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33209-2022 i Västerviks kommun</w:t>
      </w:r>
    </w:p>
    <w:p>
      <w:r>
        <w:t>Detta dokument behandlar höga naturvärden i avverkningsanmälan A 33209-2022 i Västerviks kommun. Denna avverkningsanmälan inkom 2022-08-12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33209-2022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6409162, E 583938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