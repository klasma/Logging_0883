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64885-2023 i Västerviks kommun</w:t>
      </w:r>
    </w:p>
    <w:p>
      <w:r>
        <w:t>Detta dokument behandlar höga naturvärden i avverkningsanmälan A 64885-2023 i Västerviks kommun. Denna avverkningsanmälan inkom 2023-12-22 och omfattar 34,0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motaggsvamp (NT), spillkråka (NT, §4), talltita (NT, §4), bronshjon (S), dropptaggsvamp (S), grönpyrola (S), tjäder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64885-2023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6399426, E 574698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4.41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64885-2023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6399426, E 574698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