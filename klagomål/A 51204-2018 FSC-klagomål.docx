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51204-2018 i Västerviks kommun</w:t>
      </w:r>
    </w:p>
    <w:p>
      <w:r>
        <w:t>Detta dokument behandlar höga naturvärden i avverkningsanmälan A 51204-2018 i Västerviks kommun. Denna avverkningsanmälan inkom 2018-10-04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1204-2018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6438917, E 574154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