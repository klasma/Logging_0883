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48724-2024 i Västerviks kommun</w:t>
      </w:r>
    </w:p>
    <w:p>
      <w:r>
        <w:t>Detta dokument behandlar höga naturvärden i avverkningsanmälan A 48724-2024 i Västerviks kommun. Denna avverkningsanmälan inkom 2024-10-28 13:22:32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tallticka (NT), talltita (NT, §4), dropptaggsvamp (S) och grovticka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7846"/>
            <wp:docPr id="1" name="Picture 1"/>
            <wp:cNvGraphicFramePr>
              <a:graphicFrameLocks noChangeAspect="1"/>
            </wp:cNvGraphicFramePr>
            <a:graphic>
              <a:graphicData uri="http://schemas.openxmlformats.org/drawingml/2006/picture">
                <pic:pic>
                  <pic:nvPicPr>
                    <pic:cNvPr id="0" name="A 48724-2024 karta.png"/>
                    <pic:cNvPicPr/>
                  </pic:nvPicPr>
                  <pic:blipFill>
                    <a:blip r:embed="rId16"/>
                    <a:stretch>
                      <a:fillRect/>
                    </a:stretch>
                  </pic:blipFill>
                  <pic:spPr>
                    <a:xfrm>
                      <a:off x="0" y="0"/>
                      <a:ext cx="5486400" cy="5527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6420629, E 598385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1.98 ha med buffertzonerna och får av detta skäl inte avverkas.</w:t>
      </w:r>
    </w:p>
    <w:p>
      <w:pPr>
        <w:pStyle w:val="Caption"/>
      </w:pPr>
      <w:r>
        <w:drawing>
          <wp:inline xmlns:a="http://schemas.openxmlformats.org/drawingml/2006/main" xmlns:pic="http://schemas.openxmlformats.org/drawingml/2006/picture">
            <wp:extent cx="5486400" cy="6830792"/>
            <wp:docPr id="2" name="Picture 2"/>
            <wp:cNvGraphicFramePr>
              <a:graphicFrameLocks noChangeAspect="1"/>
            </wp:cNvGraphicFramePr>
            <a:graphic>
              <a:graphicData uri="http://schemas.openxmlformats.org/drawingml/2006/picture">
                <pic:pic>
                  <pic:nvPicPr>
                    <pic:cNvPr id="0" name="A 48724-2024 karta knärot.png"/>
                    <pic:cNvPicPr/>
                  </pic:nvPicPr>
                  <pic:blipFill>
                    <a:blip r:embed="rId17"/>
                    <a:stretch>
                      <a:fillRect/>
                    </a:stretch>
                  </pic:blipFill>
                  <pic:spPr>
                    <a:xfrm>
                      <a:off x="0" y="0"/>
                      <a:ext cx="5486400" cy="68307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6420629, E 598385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