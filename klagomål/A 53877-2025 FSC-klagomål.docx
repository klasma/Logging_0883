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53877-2025 i Västerviks kommun</w:t>
      </w:r>
    </w:p>
    <w:p>
      <w:r>
        <w:t>Detta klagomål behandlar höga naturvärden i avverkningsanmälan A 53877-2025 i Västerviks kommun som inkom 2025-10-31 och omfattar 2,2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53877-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6437942, E 565805 i SWEREF 99 TM.</w:t>
      </w:r>
    </w:p>
    <w:p>
      <w:r>
        <w:t>I och inom 22 meter från avverkningsanmälan finns fynd av 5 naturvårdsarter, varav 4 är rödlistade, 4 är fridlysta och 1 är typisk (T): barbastell (NT, §4a), brunlångöra (NT, §4a), nordfladdermus (NT, §4a), pilblad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