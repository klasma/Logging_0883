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25436-2023 i Västerviks kommun</w:t>
      </w:r>
    </w:p>
    <w:p>
      <w:r>
        <w:t>Detta klagomål behandlar höga naturvärden i avverkningsanmälan A 25436-2023 i Västerviks kommun som inkom 2023-06-12 och omfattar 1,6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5436-2023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6409302, E 571678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25436-2023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6409302, E 571678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