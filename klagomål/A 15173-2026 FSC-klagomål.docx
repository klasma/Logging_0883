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15173-2026 i Västerviks kommun</w:t>
      </w:r>
    </w:p>
    <w:p>
      <w:r>
        <w:t>Detta klagomål behandlar höga naturvärden i avverkningsanmälan A 15173-2026 i Västerviks kommun som inkom 2026-03-24 och omfattar 11,7 ha.</w:t>
      </w:r>
    </w:p>
    <w:p>
      <w:pPr>
        <w:pStyle w:val="Caption"/>
      </w:pPr>
      <w:r>
        <w:drawing>
          <wp:inline xmlns:a="http://schemas.openxmlformats.org/drawingml/2006/main" xmlns:pic="http://schemas.openxmlformats.org/drawingml/2006/picture">
            <wp:extent cx="5486400" cy="5490173"/>
            <wp:docPr id="1" name="Picture 1"/>
            <wp:cNvGraphicFramePr>
              <a:graphicFrameLocks noChangeAspect="1"/>
            </wp:cNvGraphicFramePr>
            <a:graphic>
              <a:graphicData uri="http://schemas.openxmlformats.org/drawingml/2006/picture">
                <pic:pic>
                  <pic:nvPicPr>
                    <pic:cNvPr id="0" name="A 15173-2026 karta.png"/>
                    <pic:cNvPicPr/>
                  </pic:nvPicPr>
                  <pic:blipFill>
                    <a:blip r:embed="rId16"/>
                    <a:stretch>
                      <a:fillRect/>
                    </a:stretch>
                  </pic:blipFill>
                  <pic:spPr>
                    <a:xfrm>
                      <a:off x="0" y="0"/>
                      <a:ext cx="5486400" cy="5490173"/>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6433950, E 564590 i SWEREF 99 TM.</w:t>
      </w:r>
    </w:p>
    <w:p>
      <w:r>
        <w:t>Inom 21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