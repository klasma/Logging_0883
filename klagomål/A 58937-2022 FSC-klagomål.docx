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58937-2022 i Västerviks kommun</w:t>
      </w:r>
    </w:p>
    <w:p>
      <w:r>
        <w:t>Detta dokument behandlar höga naturvärden i avverkningsanmälan A 58937-2022 i Västerviks kommun. Denna avverkningsanmälan inkom 2022-12-01 00:00:00 och omfattar 10,6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18 naturvårdsarter hittats: fransporing (VU), knärot (VU, §8), kolflarnlav (NT), spillkråka (NT, §4), tallticka (NT), talltita (NT, §4), vedskivlav (NT), blodticka (S), bronshjon (S), flagellkvastmossa (S), grovticka (S), grönpyrola (S), kornknutmossa (S), nästlav (S), sotlav (S), thomsons trägnagare (S), vedticka (S) och vågbandad barkbock (S).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420360"/>
            <wp:docPr id="1" name="Picture 1"/>
            <wp:cNvGraphicFramePr>
              <a:graphicFrameLocks noChangeAspect="1"/>
            </wp:cNvGraphicFramePr>
            <a:graphic>
              <a:graphicData uri="http://schemas.openxmlformats.org/drawingml/2006/picture">
                <pic:pic>
                  <pic:nvPicPr>
                    <pic:cNvPr id="0" name="A 58937-2022 karta.png"/>
                    <pic:cNvPicPr/>
                  </pic:nvPicPr>
                  <pic:blipFill>
                    <a:blip r:embed="rId16"/>
                    <a:stretch>
                      <a:fillRect/>
                    </a:stretch>
                  </pic:blipFill>
                  <pic:spPr>
                    <a:xfrm>
                      <a:off x="0" y="0"/>
                      <a:ext cx="5486400" cy="54203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6423312, E 568169 i SWEREF 99 TM.</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Kornknutmossa</w:t>
      </w:r>
      <w:r>
        <w:t xml:space="preserve"> växer främst på grova lågor i sumpskog och myrkanter och indikerar miljöer med rik och jämn tillgång på fuktigt liggande ved. En typisk växtplats i södra Sverige är naturskogsartad gransumpskog. Samtliga skogsskötselåtgärder på eller i omedelbar närhet av lokalerna utgör ett hot. Fragmenteringen av skogslandskapet liksom minskad mängd död ved är ett långsiktigt hot mot denna art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70 fyndplatser för knärot registrerade på Artportalen. Figur 2 visar gränserna för buffertzoner på 50 m, som behöver lämnas kring fyndplatserna för att knärotslokalerna inte ska försvinna vid en avverkning. Av det avverkningsanmälda området överlappar 7.04 ha med buffertzonerna och får av detta skäl inte avverkas.</w:t>
      </w:r>
    </w:p>
    <w:p>
      <w:pPr>
        <w:pStyle w:val="Caption"/>
      </w:pPr>
      <w:r>
        <w:drawing>
          <wp:inline xmlns:a="http://schemas.openxmlformats.org/drawingml/2006/main" xmlns:pic="http://schemas.openxmlformats.org/drawingml/2006/picture">
            <wp:extent cx="5486400" cy="6916883"/>
            <wp:docPr id="2" name="Picture 2"/>
            <wp:cNvGraphicFramePr>
              <a:graphicFrameLocks noChangeAspect="1"/>
            </wp:cNvGraphicFramePr>
            <a:graphic>
              <a:graphicData uri="http://schemas.openxmlformats.org/drawingml/2006/picture">
                <pic:pic>
                  <pic:nvPicPr>
                    <pic:cNvPr id="0" name="A 58937-2022 karta knärot.png"/>
                    <pic:cNvPicPr/>
                  </pic:nvPicPr>
                  <pic:blipFill>
                    <a:blip r:embed="rId17"/>
                    <a:stretch>
                      <a:fillRect/>
                    </a:stretch>
                  </pic:blipFill>
                  <pic:spPr>
                    <a:xfrm>
                      <a:off x="0" y="0"/>
                      <a:ext cx="5486400" cy="691688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6423312, E 568169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18 naturvårdsarter varav 7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