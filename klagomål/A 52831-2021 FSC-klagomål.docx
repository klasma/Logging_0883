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52831-2021 i Västerviks kommun</w:t>
      </w:r>
    </w:p>
    <w:p>
      <w:r>
        <w:t>Detta klagomål behandlar höga naturvärden i avverkningsanmälan A 52831-2021 i Västerviks kommun som inkom 2021-09-28 och omfattar 0,8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52831-2021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6410498, E 577698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