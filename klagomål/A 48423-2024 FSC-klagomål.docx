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48423-2024 i Västerviks kommun</w:t>
      </w:r>
    </w:p>
    <w:p>
      <w:r>
        <w:t>Detta dokument behandlar höga naturvärden i avverkningsanmälan A 48423-2024 i Västerviks kommun. Denna avverkningsanmälan inkom 2024-10-25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svart taggsvamp (NT), talltita (NT, §4) och blåmossa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9537"/>
            <wp:docPr id="1" name="Picture 1"/>
            <wp:cNvGraphicFramePr>
              <a:graphicFrameLocks noChangeAspect="1"/>
            </wp:cNvGraphicFramePr>
            <a:graphic>
              <a:graphicData uri="http://schemas.openxmlformats.org/drawingml/2006/picture">
                <pic:pic>
                  <pic:nvPicPr>
                    <pic:cNvPr id="0" name="A 48423-2024 karta.png"/>
                    <pic:cNvPicPr/>
                  </pic:nvPicPr>
                  <pic:blipFill>
                    <a:blip r:embed="rId16"/>
                    <a:stretch>
                      <a:fillRect/>
                    </a:stretch>
                  </pic:blipFill>
                  <pic:spPr>
                    <a:xfrm>
                      <a:off x="0" y="0"/>
                      <a:ext cx="5486400" cy="380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6426454, E 581213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412554"/>
            <wp:docPr id="2" name="Picture 2"/>
            <wp:cNvGraphicFramePr>
              <a:graphicFrameLocks noChangeAspect="1"/>
            </wp:cNvGraphicFramePr>
            <a:graphic>
              <a:graphicData uri="http://schemas.openxmlformats.org/drawingml/2006/picture">
                <pic:pic>
                  <pic:nvPicPr>
                    <pic:cNvPr id="0" name="A 48423-2024 karta knärot.png"/>
                    <pic:cNvPicPr/>
                  </pic:nvPicPr>
                  <pic:blipFill>
                    <a:blip r:embed="rId17"/>
                    <a:stretch>
                      <a:fillRect/>
                    </a:stretch>
                  </pic:blipFill>
                  <pic:spPr>
                    <a:xfrm>
                      <a:off x="0" y="0"/>
                      <a:ext cx="5486400" cy="44125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6426454, E 581213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