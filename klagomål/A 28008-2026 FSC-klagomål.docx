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28008-2026 i Västerviks kommun</w:t>
      </w:r>
    </w:p>
    <w:p>
      <w:r>
        <w:t>Detta klagomål behandlar höga naturvärden i avverkningsanmälan A 28008-2026 i Västerviks kommun som inkom 2026-06-22 och omfattar 4,1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466420"/>
            <wp:docPr id="1" name="Picture 1"/>
            <wp:cNvGraphicFramePr>
              <a:graphicFrameLocks noChangeAspect="1"/>
            </wp:cNvGraphicFramePr>
            <a:graphic>
              <a:graphicData uri="http://schemas.openxmlformats.org/drawingml/2006/picture">
                <pic:pic>
                  <pic:nvPicPr>
                    <pic:cNvPr id="0" name="A 28008-2026 karta knärot.png"/>
                    <pic:cNvPicPr/>
                  </pic:nvPicPr>
                  <pic:blipFill>
                    <a:blip r:embed="rId16"/>
                    <a:stretch>
                      <a:fillRect/>
                    </a:stretch>
                  </pic:blipFill>
                  <pic:spPr>
                    <a:xfrm>
                      <a:off x="0" y="0"/>
                      <a:ext cx="5486400" cy="44664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6407533, E 567808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