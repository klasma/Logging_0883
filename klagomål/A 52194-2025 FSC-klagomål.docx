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52194-2025 i Västerviks kommun</w:t>
      </w:r>
    </w:p>
    <w:p>
      <w:r>
        <w:t>Detta dokument behandlar höga naturvärden i avverkningsanmälan A 52194-2025 i Västerviks kommun som inkom 2025-10-23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52194-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6402324, E 590092 i SWEREF 99 TM.</w:t>
      </w:r>
    </w:p>
    <w:p>
      <w:pPr>
        <w:pStyle w:val="Heading2"/>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