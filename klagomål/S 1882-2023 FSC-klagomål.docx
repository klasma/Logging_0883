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1882-2023 i Västerviks kommun</w:t>
      </w:r>
    </w:p>
    <w:p>
      <w:r>
        <w:t>Detta klagomål behandlar höga naturvärden i samrådsanmälan S 1882-2023 i Västerviks kommun som inkom 2023-06-05 och omfattar 0,5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S 1882-2023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6399289, E 599020 i SWEREF 99 TM.</w:t>
      </w:r>
    </w:p>
    <w:p>
      <w:r>
        <w:t>I samrådsanmälan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