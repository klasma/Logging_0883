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2136-2024 i Västerviks kommun</w:t>
      </w:r>
    </w:p>
    <w:p>
      <w:r>
        <w:t>Detta klagomål behandlar höga naturvärden i samrådsanmälan S 2136-2024 i Västerviks kommun som inkom 2024-06-12 och omfattar 0,4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S 2136-2024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6395694, E 577986 i SWEREF 99 TM.</w:t>
      </w:r>
    </w:p>
    <w:p>
      <w:r>
        <w:t>I samrådsanmälan finns fynd av 3 naturvårdsarter, varav 1 är rödlistad, 1 är fridlyst, 3 är typiska (T) och 1 är signalart (S): rosa skärelav (NT, T),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