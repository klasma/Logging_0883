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1556-2023 i Västerviks kommun</w:t>
      </w:r>
    </w:p>
    <w:p>
      <w:r>
        <w:t>Detta klagomål behandlar höga naturvärden i samrådsanmälan S 1556-2023 i Västerviks kommun som inkom 2023-05-09 och omfattar 1,8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S 1556-2023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6403027, E 594968 i SWEREF 99 TM.</w:t>
      </w:r>
    </w:p>
    <w:p>
      <w:r>
        <w:t>I och inom 9 meter från samrådsanmälan finns fynd av 2 naturvårdsarter, varav 1 är rödlistad, 1 är typisk (T) och 1 är signalart (S): ekticka (NT, T) och blanksvart trämyra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