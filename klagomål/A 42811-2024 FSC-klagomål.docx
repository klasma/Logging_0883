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42811-2024 i Västerviks kommun</w:t>
      </w:r>
    </w:p>
    <w:p>
      <w:r>
        <w:t>Detta dokument behandlar höga naturvärden i avverkningsanmälan A 42811-2024 i Västerviks kommun. Denna avverkningsanmälan inkom 2024-10-01 och omfattar 4,4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67611"/>
            <wp:docPr id="1" name="Picture 1"/>
            <wp:cNvGraphicFramePr>
              <a:graphicFrameLocks noChangeAspect="1"/>
            </wp:cNvGraphicFramePr>
            <a:graphic>
              <a:graphicData uri="http://schemas.openxmlformats.org/drawingml/2006/picture">
                <pic:pic>
                  <pic:nvPicPr>
                    <pic:cNvPr id="0" name="A 42811-2024 karta.png"/>
                    <pic:cNvPicPr/>
                  </pic:nvPicPr>
                  <pic:blipFill>
                    <a:blip r:embed="rId16"/>
                    <a:stretch>
                      <a:fillRect/>
                    </a:stretch>
                  </pic:blipFill>
                  <pic:spPr>
                    <a:xfrm>
                      <a:off x="0" y="0"/>
                      <a:ext cx="5486400" cy="54676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6392184, E 574554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