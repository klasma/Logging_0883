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55408-2023 i Västerviks kommun</w:t>
      </w:r>
    </w:p>
    <w:p>
      <w:r>
        <w:t>Detta klagomål behandlar höga naturvärden i avverkningsanmälan A 55408-2023 i Västerviks kommun som inkom 2023-11-08 och omfattar 2,8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55408-2023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6390489, E 594764 i SWEREF 99 TM.</w:t>
      </w:r>
    </w:p>
    <w:p>
      <w:r>
        <w:t>I avverkningsanmälan finns fynd av 2 naturvårdsarter, varav 2 är rödlistade och 2 är typiska (T): ekticka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