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39295-2024 i Västerviks kommun</w:t>
      </w:r>
    </w:p>
    <w:p>
      <w:r>
        <w:t>Detta dokument behandlar höga naturvärden i avverkningsanmälan A 39295-2024 i Västerviks kommun. Denna avverkningsanmälan inkom 2024-09-16 00:00:00 och omfattar 4,4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kopparspindling (VU), entita (NT, §4), garnlav (NT), järpe (NT, §4), Leptoporus mollis (NT), motaggsvamp (NT), orange taggsvamp (NT), persiljespindling (NT), puderspindling (NT), spillkråka (NT, §4), talltita (NT, §4), ullticka (NT), blomkålssvamp (S), dropptaggsvamp (S), fjällig taggsvamp s.str. (S), grönpyrola (S), guldkremla (S), gullgröppa (S), skarp dropptaggsvamp (S), strimspindling (S) och zontaggsvamp (S).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087004"/>
            <wp:docPr id="1" name="Picture 1"/>
            <wp:cNvGraphicFramePr>
              <a:graphicFrameLocks noChangeAspect="1"/>
            </wp:cNvGraphicFramePr>
            <a:graphic>
              <a:graphicData uri="http://schemas.openxmlformats.org/drawingml/2006/picture">
                <pic:pic>
                  <pic:nvPicPr>
                    <pic:cNvPr id="0" name="A 39295-2024 karta.png"/>
                    <pic:cNvPicPr/>
                  </pic:nvPicPr>
                  <pic:blipFill>
                    <a:blip r:embed="rId16"/>
                    <a:stretch>
                      <a:fillRect/>
                    </a:stretch>
                  </pic:blipFill>
                  <pic:spPr>
                    <a:xfrm>
                      <a:off x="0" y="0"/>
                      <a:ext cx="5486400" cy="30870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6432052, E 567379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Kopparspindling (VU) </w:t>
      </w:r>
      <w:r>
        <w:t>bildar mykorrhiza med tall och gran i äldre ängsgranskog på kalkrik mark, mer sällan i ren kalktallskog.</w:t>
      </w:r>
      <w:r>
        <w:rPr>
          <w:b/>
        </w:rPr>
        <w:t xml:space="preserve"> </w:t>
      </w:r>
      <w:r>
        <w:t>Minskningstakten uppgår till 30 % inom 50 år och överstiger gränsvärdet för Sårbar (VU) enligt A-kriteriet. (A2c+3c+4c).</w:t>
      </w:r>
      <w:r>
        <w:rPr>
          <w:b/>
        </w:rPr>
        <w:t xml:space="preserve"> </w:t>
      </w:r>
      <w:r>
        <w:t>Intensivt skogsbruk, särskilt kalavverkning och markberedning missgynnar arten och lokaler som även hyser ett stort antal andra hotade arter bör helt undantas från skogsbruk.</w:t>
      </w:r>
      <w:r>
        <w:rPr>
          <w:b/>
        </w:rPr>
        <w:t xml:space="preserve"> </w:t>
      </w:r>
      <w:r>
        <w:t>Kopparspindling är globalt rödlistad som nära hotad (NT) vilket innebär att Sverige har ett internationellt ansvar för arten (SLU Artdatabanken, 2024; IUCN, 2015).</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järpe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1.46 ha med buffertzonerna och får av detta skäl inte avverkas.</w:t>
      </w:r>
    </w:p>
    <w:p>
      <w:pPr>
        <w:pStyle w:val="Caption"/>
      </w:pPr>
      <w:r>
        <w:drawing>
          <wp:inline xmlns:a="http://schemas.openxmlformats.org/drawingml/2006/main" xmlns:pic="http://schemas.openxmlformats.org/drawingml/2006/picture">
            <wp:extent cx="5486400" cy="3540719"/>
            <wp:docPr id="2" name="Picture 2"/>
            <wp:cNvGraphicFramePr>
              <a:graphicFrameLocks noChangeAspect="1"/>
            </wp:cNvGraphicFramePr>
            <a:graphic>
              <a:graphicData uri="http://schemas.openxmlformats.org/drawingml/2006/picture">
                <pic:pic>
                  <pic:nvPicPr>
                    <pic:cNvPr id="0" name="A 39295-2024 karta knärot.png"/>
                    <pic:cNvPicPr/>
                  </pic:nvPicPr>
                  <pic:blipFill>
                    <a:blip r:embed="rId17"/>
                    <a:stretch>
                      <a:fillRect/>
                    </a:stretch>
                  </pic:blipFill>
                  <pic:spPr>
                    <a:xfrm>
                      <a:off x="0" y="0"/>
                      <a:ext cx="5486400" cy="354071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6432052, E 567379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