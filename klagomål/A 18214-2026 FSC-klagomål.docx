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18214-2026 i Västerviks kommun</w:t>
      </w:r>
    </w:p>
    <w:p>
      <w:r>
        <w:t>Detta dokument behandlar höga naturvärden i avverkningsanmälan A 18214-2026 i Västerviks kommun som inkom 2026-04-14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17 meter från avverkningsanmälan har följande 5 naturvårdsarter hittats: knärot (VU, T, §8), rynkskinn (NT, T), ullticka (NT, T), blåsippa (T, §9) och gröngöling (§4). Av dessa är 3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360130" cy="5688000"/>
            <wp:docPr id="1" name="Picture 1"/>
            <wp:cNvGraphicFramePr>
              <a:graphicFrameLocks noChangeAspect="1"/>
            </wp:cNvGraphicFramePr>
            <a:graphic>
              <a:graphicData uri="http://schemas.openxmlformats.org/drawingml/2006/picture">
                <pic:pic>
                  <pic:nvPicPr>
                    <pic:cNvPr id="0" name="A 18214-2026 karta.png"/>
                    <pic:cNvPicPr/>
                  </pic:nvPicPr>
                  <pic:blipFill>
                    <a:blip r:embed="rId16"/>
                    <a:stretch>
                      <a:fillRect/>
                    </a:stretch>
                  </pic:blipFill>
                  <pic:spPr>
                    <a:xfrm>
                      <a:off x="0" y="0"/>
                      <a:ext cx="5360130" cy="5688000"/>
                    </a:xfrm>
                    <a:prstGeom prst="rect"/>
                  </pic:spPr>
                </pic:pic>
              </a:graphicData>
            </a:graphic>
          </wp:inline>
        </w:drawing>
      </w:r>
    </w:p>
    <w:p>
      <w:pPr>
        <w:pStyle w:val="Caption"/>
        <w:spacing w:after="240"/>
      </w:pPr>
      <w:r>
        <w:t>Figur 1. Fyndplatser för naturvårdsarter i och inom 17 meter från avverkningsanmälan (röd linje). Markörer utan svart kant är placerade på fyndplatsen. Markörer med svart kant är placerade vid sidan av fyndplatsen och har ett svart streck som visar fyndplatsens exakta position. Kartans mittpunktskoordinat är N 6407507, E 574269 i SWEREF 99 TM.</w:t>
      </w:r>
    </w:p>
    <w:p>
      <w:pPr>
        <w:pStyle w:val="Heading2"/>
      </w:pPr>
      <w:r>
        <w:t>Fridlysta arter</w:t>
      </w:r>
    </w:p>
    <w:p>
      <w:r>
        <w:t>Följande fridlysta arter har sina livsmiljöer och växtplatser i den avverkningsanmälda skogen: knärot (VU, T, §8), blåsippa (T, §9)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812567"/>
            <wp:docPr id="2" name="Picture 2"/>
            <wp:cNvGraphicFramePr>
              <a:graphicFrameLocks noChangeAspect="1"/>
            </wp:cNvGraphicFramePr>
            <a:graphic>
              <a:graphicData uri="http://schemas.openxmlformats.org/drawingml/2006/picture">
                <pic:pic>
                  <pic:nvPicPr>
                    <pic:cNvPr id="0" name="A 18214-2026 karta knärot.png"/>
                    <pic:cNvPicPr/>
                  </pic:nvPicPr>
                  <pic:blipFill>
                    <a:blip r:embed="rId17"/>
                    <a:stretch>
                      <a:fillRect/>
                    </a:stretch>
                  </pic:blipFill>
                  <pic:spPr>
                    <a:xfrm>
                      <a:off x="0" y="0"/>
                      <a:ext cx="5486400" cy="58125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6407507, E 574269 i SWEREF 99 TM.</w:t>
      </w:r>
    </w:p>
    <w:p>
      <w:r>
        <w:t>I BILAGA 1 finns mer detaljerad information om ekologi samt krav på livsmiljö hos fridlysta arter.</w:t>
      </w:r>
    </w:p>
    <w:p>
      <w:pPr>
        <w:pStyle w:val="Heading2"/>
      </w:pPr>
      <w:r>
        <w:t>Övriga naturvårdsarter</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