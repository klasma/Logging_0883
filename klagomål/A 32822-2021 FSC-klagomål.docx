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32822-2021 i Västerviks kommun</w:t>
      </w:r>
    </w:p>
    <w:p>
      <w:r>
        <w:t>Detta klagomål behandlar höga naturvärden i avverkningsanmälan A 32822-2021 i Västerviks kommun som inkom 2021-06-28 och omfattar 5,1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32822-2021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6416121, E 577356 i SWEREF 99 TM.</w:t>
      </w:r>
    </w:p>
    <w:p>
      <w:r>
        <w:t>Inom 15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