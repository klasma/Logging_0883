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433-2026 i Västerviks kommun</w:t>
      </w:r>
    </w:p>
    <w:p>
      <w:r>
        <w:t>Detta dokument behandlar höga naturvärden i avverkningsanmälan A 433-2026 i Västerviks kommun. Denna avverkningsanmälan inkom 2026-01-07 07:48:48 och omfattar 4,6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slåtterfibbla (NT), grovticka (S) och grönvit nattviol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9231"/>
            <wp:docPr id="1" name="Picture 1"/>
            <wp:cNvGraphicFramePr>
              <a:graphicFrameLocks noChangeAspect="1"/>
            </wp:cNvGraphicFramePr>
            <a:graphic>
              <a:graphicData uri="http://schemas.openxmlformats.org/drawingml/2006/picture">
                <pic:pic>
                  <pic:nvPicPr>
                    <pic:cNvPr id="0" name="A 433-2026 karta.png"/>
                    <pic:cNvPicPr/>
                  </pic:nvPicPr>
                  <pic:blipFill>
                    <a:blip r:embed="rId16"/>
                    <a:stretch>
                      <a:fillRect/>
                    </a:stretch>
                  </pic:blipFill>
                  <pic:spPr>
                    <a:xfrm>
                      <a:off x="0" y="0"/>
                      <a:ext cx="5486400" cy="44092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6402107, E 593387 i SWEREF 99 TM.</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