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934-2025 i Västerviks kommun</w:t>
      </w:r>
    </w:p>
    <w:p>
      <w:r>
        <w:t>Detta klagomål behandlar höga naturvärden i samrådsanmälan S 934-2025 i Västerviks kommun som inkom 2025-03-24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S 934-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6427807, E 570734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