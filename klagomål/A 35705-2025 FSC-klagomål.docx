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35705-2025 i Västerviks kommun</w:t>
      </w:r>
    </w:p>
    <w:p>
      <w:r>
        <w:t>Detta dokument behandlar höga naturvärden i avverkningsanmälan A 35705-2025 i Västerviks kommun. Denna avverkningsanmälan inkom 2025-07-22 08:49:29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grovticka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35705-2025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6414275, E 575495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370632"/>
            <wp:docPr id="2" name="Picture 2"/>
            <wp:cNvGraphicFramePr>
              <a:graphicFrameLocks noChangeAspect="1"/>
            </wp:cNvGraphicFramePr>
            <a:graphic>
              <a:graphicData uri="http://schemas.openxmlformats.org/drawingml/2006/picture">
                <pic:pic>
                  <pic:nvPicPr>
                    <pic:cNvPr id="0" name="A 35705-2025 karta knärot.png"/>
                    <pic:cNvPicPr/>
                  </pic:nvPicPr>
                  <pic:blipFill>
                    <a:blip r:embed="rId17"/>
                    <a:stretch>
                      <a:fillRect/>
                    </a:stretch>
                  </pic:blipFill>
                  <pic:spPr>
                    <a:xfrm>
                      <a:off x="0" y="0"/>
                      <a:ext cx="5486400" cy="53706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6414275, E 575495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