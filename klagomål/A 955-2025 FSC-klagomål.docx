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955-2025 i Västerviks kommun</w:t>
      </w:r>
    </w:p>
    <w:p>
      <w:r>
        <w:t>Detta dokument behandlar höga naturvärden i avverkningsanmälan A 955-2025 i Västerviks kommun. Denna avverkningsanmälan inkom 2025-01-09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talltita (NT, §4), brandticka (S), grönpyrola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955-2025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6417498, E 566390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