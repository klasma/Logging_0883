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54360-2023 i Västerviks kommun</w:t>
      </w:r>
    </w:p>
    <w:p>
      <w:r>
        <w:t>Detta dokument behandlar höga naturvärden i avverkningsanmälan A 54360-2023 i Västerviks kommun. Denna avverkningsanmälan inkom 2023-11-03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spindelört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4360-2023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6397598, E 574520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