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36400-2023 i Västerviks kommun</w:t>
      </w:r>
    </w:p>
    <w:p>
      <w:r>
        <w:t>Detta dokument behandlar höga naturvärden i avverkningsanmälan A 36400-2023 i Västerviks kommun. Denna avverkningsanmälan inkom 2023-08-14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36400-2023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6412612, E 568282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592722"/>
            <wp:docPr id="2" name="Picture 2"/>
            <wp:cNvGraphicFramePr>
              <a:graphicFrameLocks noChangeAspect="1"/>
            </wp:cNvGraphicFramePr>
            <a:graphic>
              <a:graphicData uri="http://schemas.openxmlformats.org/drawingml/2006/picture">
                <pic:pic>
                  <pic:nvPicPr>
                    <pic:cNvPr id="0" name="A 36400-2023 karta knärot.png"/>
                    <pic:cNvPicPr/>
                  </pic:nvPicPr>
                  <pic:blipFill>
                    <a:blip r:embed="rId17"/>
                    <a:stretch>
                      <a:fillRect/>
                    </a:stretch>
                  </pic:blipFill>
                  <pic:spPr>
                    <a:xfrm>
                      <a:off x="0" y="0"/>
                      <a:ext cx="5486400" cy="75927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6412612, E 568282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