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33916-2025 i Västerviks kommun</w:t>
      </w:r>
    </w:p>
    <w:p>
      <w:r>
        <w:t>Detta dokument behandlar höga naturvärden i avverkningsanmälan A 33916-2025 i Västerviks kommun. Denna avverkningsanmälan inkom 2025-07-04 14:42:49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33916-2025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6406967, E 582941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