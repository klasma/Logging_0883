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3033-2025 i Västerviks kommun</w:t>
      </w:r>
    </w:p>
    <w:p>
      <w:r>
        <w:t>Detta klagomål behandlar höga naturvärden i samrådsanmälan S 3033-2025 i Västerviks kommun som inkom 2025-10-31 och omfattar 6,0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S 3033-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6437777, E 565003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