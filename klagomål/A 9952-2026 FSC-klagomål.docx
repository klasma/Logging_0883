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9952-2026 i Västerviks kommun</w:t>
      </w:r>
    </w:p>
    <w:p>
      <w:r>
        <w:t>Detta klagomål behandlar höga naturvärden i avverkningsanmälan A 9952-2026 i Västerviks kommun som inkom 2026-02-20 och omfattar 3,4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9952-2026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6399701, E 591744 i SWEREF 99 TM.</w:t>
      </w:r>
    </w:p>
    <w:p>
      <w:r>
        <w:t>I och inom 22 meter från avverkningsanmälan finns fynd av 7 naturvårdsarter, varav 3 är rödlistade, 5 är fridlysta och 5 är typiska (T): entita (NT, T, §4), krusfrö (NT), tallticka (NT, T), blåsippa (T, §9), spillkråka (T, §4), stjärtmes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