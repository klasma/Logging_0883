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25439-2021 i Västerviks kommun</w:t>
      </w:r>
    </w:p>
    <w:p>
      <w:r>
        <w:t>Detta dokument behandlar höga naturvärden i avverkningsanmälan A 25439-2021 i Västerviks kommun. Denna avverkningsanmälan inkom 2021-05-26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röd glada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25439-2021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6397109, E 579127 i SWEREF 99 TM.</w:t>
      </w:r>
    </w:p>
    <w:p>
      <w:pPr>
        <w:pStyle w:val="Heading1"/>
      </w:pPr>
      <w:r>
        <w:t>Fridlysta arter</w:t>
      </w:r>
    </w:p>
    <w:p>
      <w:r>
        <w:t>Följande fridlysta arter har sina livsmiljöer och växtplatser i den avverkningsanmälda skogen: grön sköldmossa (S, §8)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