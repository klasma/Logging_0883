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38181-2023 i Västerviks kommun</w:t>
      </w:r>
    </w:p>
    <w:p>
      <w:r>
        <w:t>Detta dokument behandlar höga naturvärden i avverkningsanmälan A 38181-2023 i Västerviks kommun. Denna avverkningsanmälan inkom 2023-08-23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sandödla (VU, §4a), backstarr (NT), solvända (NT), sommarfibbla (NT), svinrot (NT), vårstarr (NT), blåsippa (§9) och gullviva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38181-2023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6423140, E 573993 i SWEREF 99 TM.</w:t>
      </w:r>
    </w:p>
    <w:p>
      <w:pPr>
        <w:pStyle w:val="Heading1"/>
      </w:pPr>
      <w:r>
        <w:t>Fridlysta arter</w:t>
      </w:r>
    </w:p>
    <w:p>
      <w:r>
        <w:t>Följande fridlysta arter har sina livsmiljöer och växtplatser i den avverkningsanmälda skogen: sandödla (VU, §4a),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