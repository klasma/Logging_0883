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18237-2026 i Västerviks kommun</w:t>
      </w:r>
    </w:p>
    <w:p>
      <w:r>
        <w:t>Detta klagomål behandlar höga naturvärden i avverkningsanmälan A 18237-2026 i Västerviks kommun som inkom 2026-04-14 och omfattar 1,2 ha.</w:t>
      </w:r>
    </w:p>
    <w:p>
      <w:pPr>
        <w:pStyle w:val="Caption"/>
      </w:pPr>
      <w:r>
        <w:drawing>
          <wp:inline xmlns:a="http://schemas.openxmlformats.org/drawingml/2006/main" xmlns:pic="http://schemas.openxmlformats.org/drawingml/2006/picture">
            <wp:extent cx="5486400" cy="5314832"/>
            <wp:docPr id="1" name="Picture 1"/>
            <wp:cNvGraphicFramePr>
              <a:graphicFrameLocks noChangeAspect="1"/>
            </wp:cNvGraphicFramePr>
            <a:graphic>
              <a:graphicData uri="http://schemas.openxmlformats.org/drawingml/2006/picture">
                <pic:pic>
                  <pic:nvPicPr>
                    <pic:cNvPr id="0" name="A 18237-2026 karta.png"/>
                    <pic:cNvPicPr/>
                  </pic:nvPicPr>
                  <pic:blipFill>
                    <a:blip r:embed="rId16"/>
                    <a:stretch>
                      <a:fillRect/>
                    </a:stretch>
                  </pic:blipFill>
                  <pic:spPr>
                    <a:xfrm>
                      <a:off x="0" y="0"/>
                      <a:ext cx="5486400" cy="5314832"/>
                    </a:xfrm>
                    <a:prstGeom prst="rect"/>
                  </pic:spPr>
                </pic:pic>
              </a:graphicData>
            </a:graphic>
          </wp:inline>
        </w:drawing>
      </w:r>
    </w:p>
    <w:p>
      <w:pPr>
        <w:pStyle w:val="Caption"/>
        <w:spacing w:after="240"/>
      </w:pPr>
      <w:r>
        <w:t>Figur 1. Fyndplatser för naturvårdsarter inom 24 meter från avverkningsanmälan. Markörer utan svart kant är placerade på fyndplatsen. Markörer med svart kant är placerade vid sidan av fyndplatsen och har ett svart streck som visar fyndplatsens exakta position. Kartans mittpunktskoordinat är N 6442247, E 583973 i SWEREF 99 TM.</w:t>
      </w:r>
    </w:p>
    <w:p>
      <w:r>
        <w:t>Inom 24 meter från avverkningsanmälan finns fynd av 1 naturvårdsarter, varav 1 är fridlyst och 1 är signalart (S): ekoxe (S, §6).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Ekoxe (§6) </w:t>
      </w:r>
      <w:r>
        <w:t>omfattas av EU:s art- och habitatdirektiv och är fridlyst enligt 6 § artskyddsförordningen.</w:t>
      </w:r>
      <w:r>
        <w:rPr>
          <w:b/>
        </w:rPr>
        <w:t xml:space="preserve"> </w:t>
      </w:r>
      <w:r>
        <w:t>Dess larvutveckling sker i och vid stubbar, i lågor med markkontakt och grövre döda rötter av olika lövträd, även i döda rotdelar på levande träd. I Sverige främst funnen i ek men även några gånger i bok, hassel, ask och björk. Arten lever främst i halvöppna miljöer såsom trädklädda hagmarker eller gles skog, gärna i sydsluttningar. Arten påverkas negativt av brist på grova eller gamla träd och det föreligger indikation på eller misstanke om populationsminskning. Minskningen avser kvalitén på artens habitat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