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23192-2025 i Västerviks kommun</w:t>
      </w:r>
    </w:p>
    <w:p>
      <w:r>
        <w:t>Detta dokument behandlar höga naturvärden i avverkningsanmälan A 23192-2025 i Västerviks kommun. Denna avverkningsanmälan inkom 2025-05-14 10:53:21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23192-2025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6414982, E 581218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