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34292-2025 i Västerviks kommun</w:t>
      </w:r>
    </w:p>
    <w:p>
      <w:r>
        <w:t>Detta dokument behandlar höga naturvärden i avverkningsanmälan A 34292-2025 i Västerviks kommun. Denna avverkningsanmälan inkom 2025-07-08 08:10:48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34292-2025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6422526, E 585396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