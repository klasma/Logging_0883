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62003-2022 i Västerviks kommun</w:t>
      </w:r>
    </w:p>
    <w:p>
      <w:r>
        <w:t>Detta dokument behandlar höga naturvärden i avverkningsanmälan A 62003-2022 i Västerviks kommun. Denna avverkningsanmälan inkom 2022-12-23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linmåra/småsnärjmåra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5779"/>
            <wp:docPr id="1" name="Picture 1"/>
            <wp:cNvGraphicFramePr>
              <a:graphicFrameLocks noChangeAspect="1"/>
            </wp:cNvGraphicFramePr>
            <a:graphic>
              <a:graphicData uri="http://schemas.openxmlformats.org/drawingml/2006/picture">
                <pic:pic>
                  <pic:nvPicPr>
                    <pic:cNvPr id="0" name="A 62003-2022 karta.png"/>
                    <pic:cNvPicPr/>
                  </pic:nvPicPr>
                  <pic:blipFill>
                    <a:blip r:embed="rId16"/>
                    <a:stretch>
                      <a:fillRect/>
                    </a:stretch>
                  </pic:blipFill>
                  <pic:spPr>
                    <a:xfrm>
                      <a:off x="0" y="0"/>
                      <a:ext cx="5486400" cy="47057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6440562, E 574789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5901198"/>
            <wp:docPr id="2" name="Picture 2"/>
            <wp:cNvGraphicFramePr>
              <a:graphicFrameLocks noChangeAspect="1"/>
            </wp:cNvGraphicFramePr>
            <a:graphic>
              <a:graphicData uri="http://schemas.openxmlformats.org/drawingml/2006/picture">
                <pic:pic>
                  <pic:nvPicPr>
                    <pic:cNvPr id="0" name="A 62003-2022 karta knärot.png"/>
                    <pic:cNvPicPr/>
                  </pic:nvPicPr>
                  <pic:blipFill>
                    <a:blip r:embed="rId17"/>
                    <a:stretch>
                      <a:fillRect/>
                    </a:stretch>
                  </pic:blipFill>
                  <pic:spPr>
                    <a:xfrm>
                      <a:off x="0" y="0"/>
                      <a:ext cx="5486400" cy="59011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6440562, E 574789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