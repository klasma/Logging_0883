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6423-2024 i Västerviks kommun</w:t>
      </w:r>
    </w:p>
    <w:p>
      <w:r>
        <w:t>Detta dokument behandlar höga naturvärden i avverkningsanmälan A 6423-2024 i Västerviks kommun. Denna avverkningsanmälan inkom 2024-02-16 och omfattar 26,6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tallticka (NT), grovticka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6423-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6424036, E 573042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6423-2024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6424036, E 573042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