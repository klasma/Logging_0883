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56616-2021 i Västerviks kommun</w:t>
      </w:r>
    </w:p>
    <w:p>
      <w:r>
        <w:t>Detta dokument behandlar höga naturvärden i avverkningsanmälan A 56616-2021 i Västerviks kommun. Denna avverkningsanmälan inkom 2021-10-11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gullklöver (NT) och vippärt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9735"/>
            <wp:docPr id="1" name="Picture 1"/>
            <wp:cNvGraphicFramePr>
              <a:graphicFrameLocks noChangeAspect="1"/>
            </wp:cNvGraphicFramePr>
            <a:graphic>
              <a:graphicData uri="http://schemas.openxmlformats.org/drawingml/2006/picture">
                <pic:pic>
                  <pic:nvPicPr>
                    <pic:cNvPr id="0" name="A 56616-2021 karta.png"/>
                    <pic:cNvPicPr/>
                  </pic:nvPicPr>
                  <pic:blipFill>
                    <a:blip r:embed="rId16"/>
                    <a:stretch>
                      <a:fillRect/>
                    </a:stretch>
                  </pic:blipFill>
                  <pic:spPr>
                    <a:xfrm>
                      <a:off x="0" y="0"/>
                      <a:ext cx="5486400" cy="4369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6423523, E 601107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