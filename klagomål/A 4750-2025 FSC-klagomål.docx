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4750-2025 i Västerviks kommun</w:t>
      </w:r>
    </w:p>
    <w:p>
      <w:r>
        <w:t>Detta klagomål behandlar höga naturvärden i avverkningsanmälan A 4750-2025 i Västerviks kommun som inkom 2025-01-31 och omfattar 0,9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4750-2025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6433817, E 577717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