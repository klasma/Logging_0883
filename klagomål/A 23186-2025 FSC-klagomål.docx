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23186-2025 i Västerviks kommun</w:t>
      </w:r>
    </w:p>
    <w:p>
      <w:r>
        <w:t>Detta dokument behandlar höga naturvärden i avverkningsanmälan A 23186-2025 i Västerviks kommun. Denna avverkningsanmälan inkom 2025-05-14 10:39:35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23186-2025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6421171, E 585986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