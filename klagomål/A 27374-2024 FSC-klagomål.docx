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27374-2024 i Västerviks kommun</w:t>
      </w:r>
    </w:p>
    <w:p>
      <w:r>
        <w:t>Detta dokument behandlar höga naturvärden i avverkningsanmälan A 27374-2024 i Västerviks kommun. Denna avverkningsanmälan inkom 2024-06-30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rotfingersvamp (VU), spillkråka (NT, §4), svart taggsvamp (NT), talltita (NT, §4), blåmossa (S), dropptaggsvamp (S), grovticka (S), grönpyrola (S) och zontaggsvamp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4378"/>
            <wp:docPr id="1" name="Picture 1"/>
            <wp:cNvGraphicFramePr>
              <a:graphicFrameLocks noChangeAspect="1"/>
            </wp:cNvGraphicFramePr>
            <a:graphic>
              <a:graphicData uri="http://schemas.openxmlformats.org/drawingml/2006/picture">
                <pic:pic>
                  <pic:nvPicPr>
                    <pic:cNvPr id="0" name="A 27374-2024 karta.png"/>
                    <pic:cNvPicPr/>
                  </pic:nvPicPr>
                  <pic:blipFill>
                    <a:blip r:embed="rId16"/>
                    <a:stretch>
                      <a:fillRect/>
                    </a:stretch>
                  </pic:blipFill>
                  <pic:spPr>
                    <a:xfrm>
                      <a:off x="0" y="0"/>
                      <a:ext cx="5486400" cy="5264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6436004, E 588316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58 fyndplatser för knärot registrerade på Artportalen. Figur 2 visar gränserna för buffertzoner på 50 m, som behöver lämnas kring fyndplatserna för att knärotslokalerna inte ska försvinna vid en avverkning. Av det avverkningsanmälda området överlappar 3.51 ha med buffertzonerna och får av detta skäl inte avverkas.</w:t>
      </w:r>
    </w:p>
    <w:p>
      <w:pPr>
        <w:pStyle w:val="Caption"/>
      </w:pPr>
      <w:r>
        <w:drawing>
          <wp:inline xmlns:a="http://schemas.openxmlformats.org/drawingml/2006/main" xmlns:pic="http://schemas.openxmlformats.org/drawingml/2006/picture">
            <wp:extent cx="5486400" cy="6490010"/>
            <wp:docPr id="2" name="Picture 2"/>
            <wp:cNvGraphicFramePr>
              <a:graphicFrameLocks noChangeAspect="1"/>
            </wp:cNvGraphicFramePr>
            <a:graphic>
              <a:graphicData uri="http://schemas.openxmlformats.org/drawingml/2006/picture">
                <pic:pic>
                  <pic:nvPicPr>
                    <pic:cNvPr id="0" name="A 27374-2024 karta knärot.png"/>
                    <pic:cNvPicPr/>
                  </pic:nvPicPr>
                  <pic:blipFill>
                    <a:blip r:embed="rId17"/>
                    <a:stretch>
                      <a:fillRect/>
                    </a:stretch>
                  </pic:blipFill>
                  <pic:spPr>
                    <a:xfrm>
                      <a:off x="0" y="0"/>
                      <a:ext cx="5486400" cy="64900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6436004, E 588316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