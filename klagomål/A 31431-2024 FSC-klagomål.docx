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31431-2024 i Västerviks kommun</w:t>
      </w:r>
    </w:p>
    <w:p>
      <w:r>
        <w:t>Detta klagomål behandlar höga naturvärden i avverkningsanmälan A 31431-2024 i Västerviks kommun som inkom 2024-08-01 och omfattar 1,3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31431-2024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6398920, E 593894 i SWEREF 99 TM.</w:t>
      </w:r>
    </w:p>
    <w:p>
      <w:r>
        <w:t>I och inom 20 meter från avverkningsanmälan finns fynd av 9 naturvårdsarter, varav 3 är rödlistade, 7 är typiska (T) och 6 är signalarter (S): skogsalm (EN), ekticka (NT, T), skeppsvarvsfluga (NT), fällmossa (S, T), guldlockmossa (S, T), gulpudrad spiklav (S, T), myskmadra (S, T), rostfläck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