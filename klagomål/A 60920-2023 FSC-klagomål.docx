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60920-2023 i Västerviks kommun</w:t>
      </w:r>
    </w:p>
    <w:p>
      <w:r>
        <w:t>Detta dokument behandlar höga naturvärden i avverkningsanmälan A 60920-2023 i Västerviks kommun. Denna avverkningsanmälan inkom 2023-12-01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solvända (NT) och spindelört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60920-2023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6394393, E 572578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