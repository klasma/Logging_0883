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1744-2024 i Västerviks kommun</w:t>
      </w:r>
    </w:p>
    <w:p>
      <w:r>
        <w:t>Detta klagomål behandlar höga naturvärden i samrådsanmälan S 1744-2024 i Västerviks kommun som inkom 2024-05-23 och omfattar 3,3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1744-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6404494, E 573506 i SWEREF 99 TM.</w:t>
      </w:r>
    </w:p>
    <w:p>
      <w:r>
        <w:t>I samrådsanmälan finns fynd av 2 naturvårdsarter, varav 2 är typiska (T) och 2 är signalarter (S): svart trolldruva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