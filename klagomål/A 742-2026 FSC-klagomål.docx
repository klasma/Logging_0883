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742-2026 i Västerviks kommun</w:t>
      </w:r>
    </w:p>
    <w:p>
      <w:r>
        <w:t>Detta dokument behandlar höga naturvärden i avverkningsanmälan A 742-2026 i Västerviks kommun. Denna avverkningsanmälan inkom 2026-01-07 15:57:09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7355"/>
            <wp:docPr id="1" name="Picture 1"/>
            <wp:cNvGraphicFramePr>
              <a:graphicFrameLocks noChangeAspect="1"/>
            </wp:cNvGraphicFramePr>
            <a:graphic>
              <a:graphicData uri="http://schemas.openxmlformats.org/drawingml/2006/picture">
                <pic:pic>
                  <pic:nvPicPr>
                    <pic:cNvPr id="0" name="A 742-2026 karta.png"/>
                    <pic:cNvPicPr/>
                  </pic:nvPicPr>
                  <pic:blipFill>
                    <a:blip r:embed="rId16"/>
                    <a:stretch>
                      <a:fillRect/>
                    </a:stretch>
                  </pic:blipFill>
                  <pic:spPr>
                    <a:xfrm>
                      <a:off x="0" y="0"/>
                      <a:ext cx="5486400" cy="4847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6402211, E 589282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21 fyndplatser för knärot registrerade på Artportalen. Figur 2 visar gränserna för buffertzoner på 50 m, som behöver lämnas kring fyndplatserna för att knärotslokalerna inte ska försvinna vid en avverkning. Av det avverkningsanmälda området överlappar 1.55 ha med buffertzonerna och får av detta skäl inte avverkas.</w:t>
      </w:r>
    </w:p>
    <w:p>
      <w:pPr>
        <w:pStyle w:val="Caption"/>
      </w:pPr>
      <w:r>
        <w:drawing>
          <wp:inline xmlns:a="http://schemas.openxmlformats.org/drawingml/2006/main" xmlns:pic="http://schemas.openxmlformats.org/drawingml/2006/picture">
            <wp:extent cx="5486400" cy="5821003"/>
            <wp:docPr id="2" name="Picture 2"/>
            <wp:cNvGraphicFramePr>
              <a:graphicFrameLocks noChangeAspect="1"/>
            </wp:cNvGraphicFramePr>
            <a:graphic>
              <a:graphicData uri="http://schemas.openxmlformats.org/drawingml/2006/picture">
                <pic:pic>
                  <pic:nvPicPr>
                    <pic:cNvPr id="0" name="A 742-2026 karta knärot.png"/>
                    <pic:cNvPicPr/>
                  </pic:nvPicPr>
                  <pic:blipFill>
                    <a:blip r:embed="rId17"/>
                    <a:stretch>
                      <a:fillRect/>
                    </a:stretch>
                  </pic:blipFill>
                  <pic:spPr>
                    <a:xfrm>
                      <a:off x="0" y="0"/>
                      <a:ext cx="5486400" cy="58210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6402211, E 589282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och bedöms vara nära gränsvärdet för Sårbar (VU) (A2bc). Spillkråka är en nyckelart i skogliga miljöer vars övergivna bohål utnyttjas av flera andra hålhäckande fågelarter och fladdermöss. Den behöver grova träd, främst tall, asp och bok som boträd.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2025;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 Spillkråka är en nyckelart i skogliga miljöer vars övergivna bohål utnyttjas av flera andra hålhäckande fågelarter och fladdermöss (SLU Artdatabanken, 2023; Skogsstyrelsen 2016).</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2023.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