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39308-2024 i Västerviks kommun</w:t>
      </w:r>
    </w:p>
    <w:p>
      <w:r>
        <w:t>Detta dokument behandlar höga naturvärden i avverkningsanmälan A 39308-2024 i Västerviks kommun. Denna avverkningsanmälan inkom 2024-09-16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talltita (NT, §4), blåmossa (S), grönpyrola (S), murgröna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39308-2024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6393398, E 592060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