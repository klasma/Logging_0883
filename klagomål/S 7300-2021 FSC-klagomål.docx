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7300-2021 i Västerviks kommun</w:t>
      </w:r>
    </w:p>
    <w:p>
      <w:r>
        <w:t>Detta klagomål behandlar höga naturvärden i samrådsanmälan S 7300-2021 i Västerviks kommun som inkom 2021-09-30 och omfattar 1,3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S 7300-2021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6391223, E 597498 i SWEREF 99 TM.</w:t>
      </w:r>
    </w:p>
    <w:p>
      <w:r>
        <w:t>Inom 4 meter från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