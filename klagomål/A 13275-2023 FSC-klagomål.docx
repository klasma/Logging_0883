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13275-2023 i Västerviks kommun</w:t>
      </w:r>
    </w:p>
    <w:p>
      <w:r>
        <w:t>Detta klagomål behandlar höga naturvärden i avverkningsanmälan A 13275-2023 i Västerviks kommun som inkom 2023-03-18 och omfattar 1,6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13275-2023 karta knärot.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6405487, E 569096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