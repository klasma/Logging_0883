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31435-2024 i Västerviks kommun</w:t>
      </w:r>
    </w:p>
    <w:p>
      <w:r>
        <w:t>Detta dokument behandlar höga naturvärden i avverkningsanmälan A 31435-2024 i Västerviks kommun. Denna avverkningsanmälan inkom 2024-08-01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oxtungssvamp (NT) och blomkålssvamp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31435-2024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6399081, E 594125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