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56180-2020 i Västerviks kommun</w:t>
      </w:r>
    </w:p>
    <w:p>
      <w:r>
        <w:t>Detta dokument behandlar höga naturvärden i avverkningsanmälan A 56180-2020 i Västerviks kommun. Denna avverkningsanmälan inkom 2020-10-29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hasselsnok (VU, §4a)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56180-2020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6391209, E 594118 i SWEREF 99 TM.</w:t>
      </w:r>
    </w:p>
    <w:p>
      <w:pPr>
        <w:pStyle w:val="Heading1"/>
      </w:pPr>
      <w:r>
        <w:t>Fridlysta arter</w:t>
      </w:r>
    </w:p>
    <w:p>
      <w:r>
        <w:t>Följande fridlysta arter har sina livsmiljöer och växtplatser i den avverkningsanmälda skogen: hasselsnok (VU, §4a)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