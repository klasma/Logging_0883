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26056-2022 i Västerviks kommun</w:t>
      </w:r>
    </w:p>
    <w:p>
      <w:r>
        <w:t>Detta klagomål behandlar höga naturvärden i avverkningsanmälan A 26056-2022 i Västerviks kommun som inkom 2022-06-22 och omfattar 1,1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26056-2022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6442152, E 581638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