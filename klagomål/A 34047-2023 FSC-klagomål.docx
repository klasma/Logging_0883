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34047-2023 i Västerviks kommun</w:t>
      </w:r>
    </w:p>
    <w:p>
      <w:r>
        <w:t>Detta dokument behandlar höga naturvärden i avverkningsanmälan A 34047-2023 i Västerviks kommun. Denna avverkningsanmälan inkom 2023-07-17 och omfattar 1,9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kungsfiskare (VU, §4), grön sköldmossa (S, §8) och svart trolldruva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74869"/>
            <wp:docPr id="1" name="Picture 1"/>
            <wp:cNvGraphicFramePr>
              <a:graphicFrameLocks noChangeAspect="1"/>
            </wp:cNvGraphicFramePr>
            <a:graphic>
              <a:graphicData uri="http://schemas.openxmlformats.org/drawingml/2006/picture">
                <pic:pic>
                  <pic:nvPicPr>
                    <pic:cNvPr id="0" name="A 34047-2023 karta.png"/>
                    <pic:cNvPicPr/>
                  </pic:nvPicPr>
                  <pic:blipFill>
                    <a:blip r:embed="rId16"/>
                    <a:stretch>
                      <a:fillRect/>
                    </a:stretch>
                  </pic:blipFill>
                  <pic:spPr>
                    <a:xfrm>
                      <a:off x="0" y="0"/>
                      <a:ext cx="5486400" cy="477486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6403868, E 574069 i SWEREF 99 TM.</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knärot (VU, §8), kungsfiskare (VU, §4) och grön sköldmossa (S,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Grön sköldmossa (§8)</w:t>
      </w:r>
      <w:r>
        <w:t xml:space="preserve">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844248"/>
            <wp:docPr id="2" name="Picture 2"/>
            <wp:cNvGraphicFramePr>
              <a:graphicFrameLocks noChangeAspect="1"/>
            </wp:cNvGraphicFramePr>
            <a:graphic>
              <a:graphicData uri="http://schemas.openxmlformats.org/drawingml/2006/picture">
                <pic:pic>
                  <pic:nvPicPr>
                    <pic:cNvPr id="0" name="A 34047-2023 karta knärot.png"/>
                    <pic:cNvPicPr/>
                  </pic:nvPicPr>
                  <pic:blipFill>
                    <a:blip r:embed="rId17"/>
                    <a:stretch>
                      <a:fillRect/>
                    </a:stretch>
                  </pic:blipFill>
                  <pic:spPr>
                    <a:xfrm>
                      <a:off x="0" y="0"/>
                      <a:ext cx="5486400" cy="5844248"/>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6403868, E 574069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