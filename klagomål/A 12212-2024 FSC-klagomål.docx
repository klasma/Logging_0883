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12212-2024 i Västerviks kommun</w:t>
      </w:r>
    </w:p>
    <w:p>
      <w:r>
        <w:t>Detta dokument behandlar höga naturvärden i avverkningsanmälan A 12212-2024 i Västerviks kommun. Denna avverkningsanmälan inkom 2024-03-27 07:28:00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12212-2024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6405278, E 567725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