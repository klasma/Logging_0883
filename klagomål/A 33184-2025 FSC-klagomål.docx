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33184-2025 i Västerviks kommun</w:t>
      </w:r>
    </w:p>
    <w:p>
      <w:r>
        <w:t>Detta dokument behandlar höga naturvärden i avverkningsanmälan A 33184-2025 i Västerviks kommun. Denna avverkningsanmälan inkom 2025-07-02 14:13:48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33184-2025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6400679, E 570311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