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933-2025 i Västerviks kommun</w:t>
      </w:r>
    </w:p>
    <w:p>
      <w:r>
        <w:t>Detta klagomål behandlar höga naturvärden i samrådsanmälan S 933-2025 i Västerviks kommun som inkom 2025-03-24 och omfattar 1,3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S 933-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6427819, E 570580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