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55142-2025 i Västerviks kommun</w:t>
      </w:r>
    </w:p>
    <w:p>
      <w:r>
        <w:t>Detta klagomål behandlar höga naturvärden i avverkningsanmälan A 55142-2025 i Västerviks kommun som inkom 2025-11-07 och omfattar 1,3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55142-2025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6423817, E 572661 i SWEREF 99 TM.</w:t>
      </w:r>
    </w:p>
    <w:p>
      <w:r>
        <w:t>I och inom 25 meter från avverkningsanmälan finns fynd av 9 naturvårdsarter, varav 3 är rödlistade, 5 är fridlysta, 8 är typiska (T) och 2 är signalarter (S): ostticka (VU, T), entita (NT, T, §4), veckticka (NT, T), hasselticka (S, T), vätteros (S, T), blåsippa (T, §9), spillkråka (T, §4), tjäder (T, §4)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