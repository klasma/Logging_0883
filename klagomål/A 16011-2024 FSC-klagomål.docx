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16011-2024 i Västerviks kommun</w:t>
      </w:r>
    </w:p>
    <w:p>
      <w:r>
        <w:t>Detta dokument behandlar höga naturvärden i avverkningsanmälan A 16011-2024 i Västerviks kommun. Denna avverkningsanmälan inkom 2024-04-23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16011-2024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6427947, E 591985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