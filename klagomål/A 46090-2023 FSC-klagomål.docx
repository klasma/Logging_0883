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46090-2023 i Västerviks kommun</w:t>
      </w:r>
    </w:p>
    <w:p>
      <w:r>
        <w:t>Detta dokument behandlar höga naturvärden i avverkningsanmälan A 46090-2023 i Västerviks kommun. Denna avverkningsanmälan inkom 2023-09-27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fällmossa (S), platt fjädermossa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8757"/>
            <wp:docPr id="1" name="Picture 1"/>
            <wp:cNvGraphicFramePr>
              <a:graphicFrameLocks noChangeAspect="1"/>
            </wp:cNvGraphicFramePr>
            <a:graphic>
              <a:graphicData uri="http://schemas.openxmlformats.org/drawingml/2006/picture">
                <pic:pic>
                  <pic:nvPicPr>
                    <pic:cNvPr id="0" name="A 46090-2023 karta.png"/>
                    <pic:cNvPicPr/>
                  </pic:nvPicPr>
                  <pic:blipFill>
                    <a:blip r:embed="rId16"/>
                    <a:stretch>
                      <a:fillRect/>
                    </a:stretch>
                  </pic:blipFill>
                  <pic:spPr>
                    <a:xfrm>
                      <a:off x="0" y="0"/>
                      <a:ext cx="5486400" cy="4018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6432253, E 565624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