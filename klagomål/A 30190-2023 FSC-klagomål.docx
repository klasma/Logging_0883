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30190-2023 i Västerviks kommun</w:t>
      </w:r>
    </w:p>
    <w:p>
      <w:r>
        <w:t>Detta dokument behandlar höga naturvärden i avverkningsanmälan A 30190-2023 i Västerviks kommun. Denna avverkningsanmälan inkom 2023-07-03 och omfattar 6,9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motaggsvamp (NT), svart taggsvamp (NT), tallticka (NT), dropptaggsvamp (S), grönpyrola (S) och zontaggsvamp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47587"/>
            <wp:docPr id="1" name="Picture 1"/>
            <wp:cNvGraphicFramePr>
              <a:graphicFrameLocks noChangeAspect="1"/>
            </wp:cNvGraphicFramePr>
            <a:graphic>
              <a:graphicData uri="http://schemas.openxmlformats.org/drawingml/2006/picture">
                <pic:pic>
                  <pic:nvPicPr>
                    <pic:cNvPr id="0" name="A 30190-2023 karta.png"/>
                    <pic:cNvPicPr/>
                  </pic:nvPicPr>
                  <pic:blipFill>
                    <a:blip r:embed="rId16"/>
                    <a:stretch>
                      <a:fillRect/>
                    </a:stretch>
                  </pic:blipFill>
                  <pic:spPr>
                    <a:xfrm>
                      <a:off x="0" y="0"/>
                      <a:ext cx="5486400" cy="62475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6387287, E 580770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8052254"/>
            <wp:docPr id="2" name="Picture 2"/>
            <wp:cNvGraphicFramePr>
              <a:graphicFrameLocks noChangeAspect="1"/>
            </wp:cNvGraphicFramePr>
            <a:graphic>
              <a:graphicData uri="http://schemas.openxmlformats.org/drawingml/2006/picture">
                <pic:pic>
                  <pic:nvPicPr>
                    <pic:cNvPr id="0" name="A 30190-2023 karta knärot.png"/>
                    <pic:cNvPicPr/>
                  </pic:nvPicPr>
                  <pic:blipFill>
                    <a:blip r:embed="rId17"/>
                    <a:stretch>
                      <a:fillRect/>
                    </a:stretch>
                  </pic:blipFill>
                  <pic:spPr>
                    <a:xfrm>
                      <a:off x="0" y="0"/>
                      <a:ext cx="5486400" cy="805225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6387287, E 580770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