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63813-2021 i Västerviks kommun</w:t>
      </w:r>
    </w:p>
    <w:p>
      <w:r>
        <w:t>Detta dokument behandlar höga naturvärden i avverkningsanmälan A 63813-2021 i Västerviks kommun. Denna avverkningsanmälan inkom 2021-11-05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tallticka (NT), talltita (NT, §4) och grovticka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0052"/>
            <wp:docPr id="1" name="Picture 1"/>
            <wp:cNvGraphicFramePr>
              <a:graphicFrameLocks noChangeAspect="1"/>
            </wp:cNvGraphicFramePr>
            <a:graphic>
              <a:graphicData uri="http://schemas.openxmlformats.org/drawingml/2006/picture">
                <pic:pic>
                  <pic:nvPicPr>
                    <pic:cNvPr id="0" name="A 63813-2021 karta.png"/>
                    <pic:cNvPicPr/>
                  </pic:nvPicPr>
                  <pic:blipFill>
                    <a:blip r:embed="rId16"/>
                    <a:stretch>
                      <a:fillRect/>
                    </a:stretch>
                  </pic:blipFill>
                  <pic:spPr>
                    <a:xfrm>
                      <a:off x="0" y="0"/>
                      <a:ext cx="5486400" cy="5540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6399994, E 590538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6849441"/>
            <wp:docPr id="2" name="Picture 2"/>
            <wp:cNvGraphicFramePr>
              <a:graphicFrameLocks noChangeAspect="1"/>
            </wp:cNvGraphicFramePr>
            <a:graphic>
              <a:graphicData uri="http://schemas.openxmlformats.org/drawingml/2006/picture">
                <pic:pic>
                  <pic:nvPicPr>
                    <pic:cNvPr id="0" name="A 63813-2021 karta knärot.png"/>
                    <pic:cNvPicPr/>
                  </pic:nvPicPr>
                  <pic:blipFill>
                    <a:blip r:embed="rId17"/>
                    <a:stretch>
                      <a:fillRect/>
                    </a:stretch>
                  </pic:blipFill>
                  <pic:spPr>
                    <a:xfrm>
                      <a:off x="0" y="0"/>
                      <a:ext cx="5486400" cy="68494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6399994, E 590538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