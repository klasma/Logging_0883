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11740-2023 i Västerviks kommun</w:t>
      </w:r>
    </w:p>
    <w:p>
      <w:r>
        <w:t>Detta dokument behandlar höga naturvärden i avverkningsanmälan A 11740-2023 i Västerviks kommun. Denna avverkningsanmälan inkom 2023-03-09 00:00:00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mindre bastardsvärmare (NT), skogsklocka (NT), smalsprötad bastardsvärmare (NT), tallticka (NT), fällmossa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11740-2023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6428668, E 571693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