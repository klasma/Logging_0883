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9110-2023 i Västerviks kommun</w:t>
      </w:r>
    </w:p>
    <w:p>
      <w:r>
        <w:t>Detta klagomål behandlar höga naturvärden i avverkningsanmälan A 9110-2023 i Västerviks kommun som inkom 2023-02-22 och omfattar 1,1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9110-2023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6419817, E 586991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