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6475-2025 i Västerviks kommun</w:t>
      </w:r>
    </w:p>
    <w:p>
      <w:r>
        <w:t>Detta dokument behandlar höga naturvärden i avverkningsanmälan A 6475-2025 i Västerviks kommun. Denna avverkningsanmälan inkom 2025-02-11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ullticka (NT), grovticka (S) och murgröna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7106"/>
            <wp:docPr id="1" name="Picture 1"/>
            <wp:cNvGraphicFramePr>
              <a:graphicFrameLocks noChangeAspect="1"/>
            </wp:cNvGraphicFramePr>
            <a:graphic>
              <a:graphicData uri="http://schemas.openxmlformats.org/drawingml/2006/picture">
                <pic:pic>
                  <pic:nvPicPr>
                    <pic:cNvPr id="0" name="A 6475-2025 karta.png"/>
                    <pic:cNvPicPr/>
                  </pic:nvPicPr>
                  <pic:blipFill>
                    <a:blip r:embed="rId16"/>
                    <a:stretch>
                      <a:fillRect/>
                    </a:stretch>
                  </pic:blipFill>
                  <pic:spPr>
                    <a:xfrm>
                      <a:off x="0" y="0"/>
                      <a:ext cx="5486400" cy="5387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6415585, E 577034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6617170"/>
            <wp:docPr id="2" name="Picture 2"/>
            <wp:cNvGraphicFramePr>
              <a:graphicFrameLocks noChangeAspect="1"/>
            </wp:cNvGraphicFramePr>
            <a:graphic>
              <a:graphicData uri="http://schemas.openxmlformats.org/drawingml/2006/picture">
                <pic:pic>
                  <pic:nvPicPr>
                    <pic:cNvPr id="0" name="A 6475-2025 karta knärot.png"/>
                    <pic:cNvPicPr/>
                  </pic:nvPicPr>
                  <pic:blipFill>
                    <a:blip r:embed="rId17"/>
                    <a:stretch>
                      <a:fillRect/>
                    </a:stretch>
                  </pic:blipFill>
                  <pic:spPr>
                    <a:xfrm>
                      <a:off x="0" y="0"/>
                      <a:ext cx="5486400" cy="66171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6415585, E 577034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