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2916-2024 i Västerviks kommun</w:t>
      </w:r>
    </w:p>
    <w:p>
      <w:r>
        <w:t>Detta dokument behandlar höga naturvärden i avverkningsanmälan A 2916-2024 i Västerviks kommun. Denna avverkningsanmälan inkom 2024-01-24 och omfattar 6,3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spillkråka (NT, §4) och tallticka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48751"/>
            <wp:docPr id="1" name="Picture 1"/>
            <wp:cNvGraphicFramePr>
              <a:graphicFrameLocks noChangeAspect="1"/>
            </wp:cNvGraphicFramePr>
            <a:graphic>
              <a:graphicData uri="http://schemas.openxmlformats.org/drawingml/2006/picture">
                <pic:pic>
                  <pic:nvPicPr>
                    <pic:cNvPr id="0" name="A 2916-2024 karta.png"/>
                    <pic:cNvPicPr/>
                  </pic:nvPicPr>
                  <pic:blipFill>
                    <a:blip r:embed="rId16"/>
                    <a:stretch>
                      <a:fillRect/>
                    </a:stretch>
                  </pic:blipFill>
                  <pic:spPr>
                    <a:xfrm>
                      <a:off x="0" y="0"/>
                      <a:ext cx="5486400" cy="56487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6405972, E 568590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7016367"/>
            <wp:docPr id="2" name="Picture 2"/>
            <wp:cNvGraphicFramePr>
              <a:graphicFrameLocks noChangeAspect="1"/>
            </wp:cNvGraphicFramePr>
            <a:graphic>
              <a:graphicData uri="http://schemas.openxmlformats.org/drawingml/2006/picture">
                <pic:pic>
                  <pic:nvPicPr>
                    <pic:cNvPr id="0" name="A 2916-2024 karta knärot.png"/>
                    <pic:cNvPicPr/>
                  </pic:nvPicPr>
                  <pic:blipFill>
                    <a:blip r:embed="rId17"/>
                    <a:stretch>
                      <a:fillRect/>
                    </a:stretch>
                  </pic:blipFill>
                  <pic:spPr>
                    <a:xfrm>
                      <a:off x="0" y="0"/>
                      <a:ext cx="5486400" cy="701636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6405972, E 568590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