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24048-2021 i Västerviks kommun</w:t>
      </w:r>
    </w:p>
    <w:p>
      <w:r>
        <w:t>Detta dokument behandlar höga naturvärden i avverkningsanmälan A 24048-2021 i Västerviks kommun. Denna avverkningsanmälan inkom 2021-05-20 00:00:00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142"/>
            <wp:docPr id="1" name="Picture 1"/>
            <wp:cNvGraphicFramePr>
              <a:graphicFrameLocks noChangeAspect="1"/>
            </wp:cNvGraphicFramePr>
            <a:graphic>
              <a:graphicData uri="http://schemas.openxmlformats.org/drawingml/2006/picture">
                <pic:pic>
                  <pic:nvPicPr>
                    <pic:cNvPr id="0" name="A 24048-2021 karta.png"/>
                    <pic:cNvPicPr/>
                  </pic:nvPicPr>
                  <pic:blipFill>
                    <a:blip r:embed="rId16"/>
                    <a:stretch>
                      <a:fillRect/>
                    </a:stretch>
                  </pic:blipFill>
                  <pic:spPr>
                    <a:xfrm>
                      <a:off x="0" y="0"/>
                      <a:ext cx="5486400" cy="3338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6379898, E 583034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3772710"/>
            <wp:docPr id="2" name="Picture 2"/>
            <wp:cNvGraphicFramePr>
              <a:graphicFrameLocks noChangeAspect="1"/>
            </wp:cNvGraphicFramePr>
            <a:graphic>
              <a:graphicData uri="http://schemas.openxmlformats.org/drawingml/2006/picture">
                <pic:pic>
                  <pic:nvPicPr>
                    <pic:cNvPr id="0" name="A 24048-2021 karta knärot.png"/>
                    <pic:cNvPicPr/>
                  </pic:nvPicPr>
                  <pic:blipFill>
                    <a:blip r:embed="rId17"/>
                    <a:stretch>
                      <a:fillRect/>
                    </a:stretch>
                  </pic:blipFill>
                  <pic:spPr>
                    <a:xfrm>
                      <a:off x="0" y="0"/>
                      <a:ext cx="5486400" cy="37727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6379898, E 583034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