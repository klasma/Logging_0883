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5028-2021 i Västerviks kommun</w:t>
      </w:r>
    </w:p>
    <w:p>
      <w:r>
        <w:t>Detta klagomål behandlar höga naturvärden i samrådsanmälan S 5028-2021 i Västerviks kommun som inkom 2021-08-12 och omfattar 0,1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S 5028-2021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6428746, E 576942 i SWEREF 99 TM.</w:t>
      </w:r>
    </w:p>
    <w:p>
      <w:r>
        <w:t>I samrådsanmälan finns fynd av 3 naturvårdsarter, varav 3 är typiska (T) och 3 är signalarter (S): gulpudrad spiklav (S, T), rostfläck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