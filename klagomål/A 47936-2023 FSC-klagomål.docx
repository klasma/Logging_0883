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47936-2023 i Västerviks kommun</w:t>
      </w:r>
    </w:p>
    <w:p>
      <w:r>
        <w:t>Detta klagomål behandlar höga naturvärden i avverkningsanmälan A 47936-2023 i Västerviks kommun som inkom 2023-10-05 och omfattar 6,3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47936-2023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6422868, E 589746 i SWEREF 99 TM.</w:t>
      </w:r>
    </w:p>
    <w:p>
      <w:r>
        <w:t>I och inom 24 meter från avverkningsanmälan finns fynd av 10 naturvårdsarter, varav 5 är rödlistade, 4 är fridlysta, 7 är typiska (T) och 4 är signalarter (S): knärot (VU, T, §8), läderbagge (VU, §4a), motaggsvamp (NT, T), tallticka (NT, T), talltita (NT, §4), blomkålssvamp (S), blåmossa (S, T), grovticka (S, T),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4570115"/>
            <wp:docPr id="2" name="Picture 2"/>
            <wp:cNvGraphicFramePr>
              <a:graphicFrameLocks noChangeAspect="1"/>
            </wp:cNvGraphicFramePr>
            <a:graphic>
              <a:graphicData uri="http://schemas.openxmlformats.org/drawingml/2006/picture">
                <pic:pic>
                  <pic:nvPicPr>
                    <pic:cNvPr id="0" name="A 47936-2023 karta knärot.png"/>
                    <pic:cNvPicPr/>
                  </pic:nvPicPr>
                  <pic:blipFill>
                    <a:blip r:embed="rId17"/>
                    <a:stretch>
                      <a:fillRect/>
                    </a:stretch>
                  </pic:blipFill>
                  <pic:spPr>
                    <a:xfrm>
                      <a:off x="0" y="0"/>
                      <a:ext cx="5486400" cy="4570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6422868, E 589746 i SWEREF 99 TM.</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