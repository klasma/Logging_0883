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16608-2020 i Västerviks kommun</w:t>
      </w:r>
    </w:p>
    <w:p>
      <w:r>
        <w:t>Detta dokument behandlar höga naturvärden i avverkningsanmälan A 16608-2020 i Västerviks kommun. Denna avverkningsanmälan inkom 2020-03-18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16608-2020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6428382, E 563654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