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1955-2021 i Västerviks kommun</w:t>
      </w:r>
    </w:p>
    <w:p>
      <w:r>
        <w:t>Detta dokument behandlar höga naturvärden i avverkningsanmälan A 1955-2021 i Västerviks kommun. Denna avverkningsanmälan inkom 2021-01-14 00:00:00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1955-2021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6382607, E 589971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