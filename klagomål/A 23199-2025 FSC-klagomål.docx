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23199-2025 i Västerviks kommun</w:t>
      </w:r>
    </w:p>
    <w:p>
      <w:r>
        <w:t>Detta dokument behandlar höga naturvärden i avverkningsanmälan A 23199-2025 i Västerviks kommun. Denna avverkningsanmälan inkom 2025-05-14 11:00:47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57338"/>
            <wp:docPr id="1" name="Picture 1"/>
            <wp:cNvGraphicFramePr>
              <a:graphicFrameLocks noChangeAspect="1"/>
            </wp:cNvGraphicFramePr>
            <a:graphic>
              <a:graphicData uri="http://schemas.openxmlformats.org/drawingml/2006/picture">
                <pic:pic>
                  <pic:nvPicPr>
                    <pic:cNvPr id="0" name="A 23199-2025 karta.png"/>
                    <pic:cNvPicPr/>
                  </pic:nvPicPr>
                  <pic:blipFill>
                    <a:blip r:embed="rId16"/>
                    <a:stretch>
                      <a:fillRect/>
                    </a:stretch>
                  </pic:blipFill>
                  <pic:spPr>
                    <a:xfrm>
                      <a:off x="0" y="0"/>
                      <a:ext cx="5486400" cy="7357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6413730, E 582696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