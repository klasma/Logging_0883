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23219-2024 i Västerviks kommun</w:t>
      </w:r>
    </w:p>
    <w:p>
      <w:r>
        <w:t>Detta dokument behandlar höga naturvärden i avverkningsanmälan A 23219-2024 i Västerviks kommun. Denna avverkningsanmälan inkom 2024-06-09 och omfattar 0,9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ekticka (NT), spillkråka (NT, §4) och grönpyrola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29884"/>
            <wp:docPr id="1" name="Picture 1"/>
            <wp:cNvGraphicFramePr>
              <a:graphicFrameLocks noChangeAspect="1"/>
            </wp:cNvGraphicFramePr>
            <a:graphic>
              <a:graphicData uri="http://schemas.openxmlformats.org/drawingml/2006/picture">
                <pic:pic>
                  <pic:nvPicPr>
                    <pic:cNvPr id="0" name="A 23219-2024 karta.png"/>
                    <pic:cNvPicPr/>
                  </pic:nvPicPr>
                  <pic:blipFill>
                    <a:blip r:embed="rId16"/>
                    <a:stretch>
                      <a:fillRect/>
                    </a:stretch>
                  </pic:blipFill>
                  <pic:spPr>
                    <a:xfrm>
                      <a:off x="0" y="0"/>
                      <a:ext cx="5486400" cy="53298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6382122, E 586792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