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9549-2024 i Västerviks kommun</w:t>
      </w:r>
    </w:p>
    <w:p>
      <w:r>
        <w:t>Detta klagomål behandlar höga naturvärden i avverkningsanmälan A 9549-2024 i Västerviks kommun som inkom 2024-03-08 och omfattar 2,6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9549-2024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6435313, E 567813 i SWEREF 99 TM.</w:t>
      </w:r>
    </w:p>
    <w:p>
      <w:r>
        <w:t>Inom 15 meter från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