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16700-2025 i Västerviks kommun</w:t>
      </w:r>
    </w:p>
    <w:p>
      <w:r>
        <w:t>Detta dokument behandlar höga naturvärden i avverkningsanmälan A 16700-2025 i Västerviks kommun. Denna avverkningsanmälan inkom 2025-04-07 11:14:24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16700-2025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6433076, E 569432 i SWEREF 99 TM.</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