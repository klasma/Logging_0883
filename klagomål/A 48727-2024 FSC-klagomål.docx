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48727-2024 i Västerviks kommun</w:t>
      </w:r>
    </w:p>
    <w:p>
      <w:r>
        <w:t>Detta dokument behandlar höga naturvärden i avverkningsanmälan A 48727-2024 i Västerviks kommun. Denna avverkningsanmälan inkom 2024-10-28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8727-2024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6420339, E 599410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178993"/>
            <wp:docPr id="2" name="Picture 2"/>
            <wp:cNvGraphicFramePr>
              <a:graphicFrameLocks noChangeAspect="1"/>
            </wp:cNvGraphicFramePr>
            <a:graphic>
              <a:graphicData uri="http://schemas.openxmlformats.org/drawingml/2006/picture">
                <pic:pic>
                  <pic:nvPicPr>
                    <pic:cNvPr id="0" name="A 48727-2024 karta knärot.png"/>
                    <pic:cNvPicPr/>
                  </pic:nvPicPr>
                  <pic:blipFill>
                    <a:blip r:embed="rId17"/>
                    <a:stretch>
                      <a:fillRect/>
                    </a:stretch>
                  </pic:blipFill>
                  <pic:spPr>
                    <a:xfrm>
                      <a:off x="0" y="0"/>
                      <a:ext cx="5486400" cy="51789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6420339, E 599410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