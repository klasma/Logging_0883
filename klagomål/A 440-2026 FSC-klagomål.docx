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440-2026 i Västerviks kommun</w:t>
      </w:r>
    </w:p>
    <w:p>
      <w:r>
        <w:t>Detta klagomål behandlar höga naturvärden i avverkningsanmälan A 440-2026 i Västerviks kommun som inkom 2026-01-07 och omfattar 3,9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440-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6419846, E 586575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