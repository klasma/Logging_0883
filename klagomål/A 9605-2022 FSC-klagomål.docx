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9605-2022 i Västerviks kommun</w:t>
      </w:r>
    </w:p>
    <w:p>
      <w:r>
        <w:t>Detta dokument behandlar höga naturvärden i avverkningsanmälan A 9605-2022 i Västerviks kommun. Denna avverkningsanmälan inkom 2022-02-25 och omfattar 4,5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8067049"/>
            <wp:docPr id="1" name="Picture 1"/>
            <wp:cNvGraphicFramePr>
              <a:graphicFrameLocks noChangeAspect="1"/>
            </wp:cNvGraphicFramePr>
            <a:graphic>
              <a:graphicData uri="http://schemas.openxmlformats.org/drawingml/2006/picture">
                <pic:pic>
                  <pic:nvPicPr>
                    <pic:cNvPr id="0" name="A 9605-2022 karta knärot.png"/>
                    <pic:cNvPicPr/>
                  </pic:nvPicPr>
                  <pic:blipFill>
                    <a:blip r:embed="rId16"/>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6428006, E 576208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