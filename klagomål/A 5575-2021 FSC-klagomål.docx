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5575-2021 i Västerviks kommun</w:t>
      </w:r>
    </w:p>
    <w:p>
      <w:r>
        <w:t>Detta dokument behandlar höga naturvärden i avverkningsanmälan A 5575-2021 i Västerviks kommun. Denna avverkningsanmälan inkom 2021-02-03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5575-2021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6436577, E 579714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