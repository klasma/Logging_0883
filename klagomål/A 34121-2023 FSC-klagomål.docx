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34121-2023 i Västerviks kommun</w:t>
      </w:r>
    </w:p>
    <w:p>
      <w:r>
        <w:t>Detta dokument behandlar höga naturvärden i avverkningsanmälan A 34121-2023 i Västerviks kommun. Denna avverkningsanmälan inkom 2023-07-28 och omfattar 4,0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34121-2023 karta knärot.png"/>
                    <pic:cNvPicPr/>
                  </pic:nvPicPr>
                  <pic:blipFill>
                    <a:blip r:embed="rId16"/>
                    <a:stretch>
                      <a:fillRect/>
                    </a:stretch>
                  </pic:blipFill>
                  <pic:spPr>
                    <a:xfrm>
                      <a:off x="0" y="0"/>
                      <a:ext cx="5486400" cy="3727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6411277, E 568564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