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60491-2025 i Västerviks kommun</w:t>
      </w:r>
    </w:p>
    <w:p>
      <w:r>
        <w:t>Detta dokument behandlar höga naturvärden i avverkningsanmälan A 60491-2025 i Västerviks kommun. Denna avverkningsanmälan inkom 2025-12-04 14:33:27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spillkråka (NT, §4), ullticka (NT), grönpyrola (S), kungsfågel (§4)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0994"/>
            <wp:docPr id="1" name="Picture 1"/>
            <wp:cNvGraphicFramePr>
              <a:graphicFrameLocks noChangeAspect="1"/>
            </wp:cNvGraphicFramePr>
            <a:graphic>
              <a:graphicData uri="http://schemas.openxmlformats.org/drawingml/2006/picture">
                <pic:pic>
                  <pic:nvPicPr>
                    <pic:cNvPr id="0" name="A 60491-2025 karta.png"/>
                    <pic:cNvPicPr/>
                  </pic:nvPicPr>
                  <pic:blipFill>
                    <a:blip r:embed="rId16"/>
                    <a:stretch>
                      <a:fillRect/>
                    </a:stretch>
                  </pic:blipFill>
                  <pic:spPr>
                    <a:xfrm>
                      <a:off x="0" y="0"/>
                      <a:ext cx="5486400" cy="3270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6397276, E 595568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spillkråka (NT,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