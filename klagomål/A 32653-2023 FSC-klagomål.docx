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32653-2023 i Västerviks kommun</w:t>
      </w:r>
    </w:p>
    <w:p>
      <w:r>
        <w:t>Detta klagomål behandlar höga naturvärden i avverkningsanmälan A 32653-2023 i Västerviks kommun som inkom 2023-07-14 och omfattar 1,4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32653-2023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6414689, E 580134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950587"/>
            <wp:docPr id="2" name="Picture 2"/>
            <wp:cNvGraphicFramePr>
              <a:graphicFrameLocks noChangeAspect="1"/>
            </wp:cNvGraphicFramePr>
            <a:graphic>
              <a:graphicData uri="http://schemas.openxmlformats.org/drawingml/2006/picture">
                <pic:pic>
                  <pic:nvPicPr>
                    <pic:cNvPr id="0" name="A 32653-2023 karta knärot.png"/>
                    <pic:cNvPicPr/>
                  </pic:nvPicPr>
                  <pic:blipFill>
                    <a:blip r:embed="rId17"/>
                    <a:stretch>
                      <a:fillRect/>
                    </a:stretch>
                  </pic:blipFill>
                  <pic:spPr>
                    <a:xfrm>
                      <a:off x="0" y="0"/>
                      <a:ext cx="5486400" cy="5950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6414689, E 580134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