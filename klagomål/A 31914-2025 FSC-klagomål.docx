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31914-2025 i Västerviks kommun</w:t>
      </w:r>
    </w:p>
    <w:p>
      <w:r>
        <w:t>Detta dokument behandlar höga naturvärden i avverkningsanmälan A 31914-2025 i Västerviks kommun. Denna avverkningsanmälan inkom 2025-06-26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mindre bastardsvärmare (NT), sexfläckig bastardsvärmare (NT), smalsprötad bastardsvärmare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31914-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6397018, E 581961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