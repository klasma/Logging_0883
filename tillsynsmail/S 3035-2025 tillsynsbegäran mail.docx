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3035-2025 i Västerviks kommun.</w:t>
      </w:r>
    </w:p>
    <w:p>
      <w:r>
        <w:t>I det samrådsanmälda området har 6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