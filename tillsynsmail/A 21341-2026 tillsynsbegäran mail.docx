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21341-2026 i Västerviks kommun.</w:t>
      </w:r>
    </w:p>
    <w:p>
      <w:r>
        <w:t>I det avverkningsanmälda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