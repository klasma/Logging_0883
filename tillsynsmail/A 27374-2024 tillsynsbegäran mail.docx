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27374-2024 i Västerviks kommun.</w:t>
      </w:r>
    </w:p>
    <w:p>
      <w:r>
        <w:t>I det avverkningsanmälda området har 10 naturvårdsarter varav 5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