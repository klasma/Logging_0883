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22 meter från samrådsanmälan S 932-2025 i Västerviks kommun har hittats 10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