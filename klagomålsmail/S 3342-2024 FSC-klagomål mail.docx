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19 meter från samrådsanmälan S 3342-2024 i Västerviks kommun har hittats 11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