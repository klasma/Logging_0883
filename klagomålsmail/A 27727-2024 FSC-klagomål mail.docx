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24 meter från avverkningsanmälan A 27727-2024 i Västerviks kommun har hittats 18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