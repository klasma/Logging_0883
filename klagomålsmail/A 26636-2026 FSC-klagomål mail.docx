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26636-2026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