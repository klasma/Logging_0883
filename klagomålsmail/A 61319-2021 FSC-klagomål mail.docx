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61319-2021 i Västerviks kommun har hittats 21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