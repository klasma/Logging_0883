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25 meter från samrådsanmälan S 1878-2025 i Västerviks kommun har hittats 66 naturvårdsarter varav 33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