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1773-2025 i Västerviks kommun har hittats 9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