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58458-2022 i Västerviks kommun har hittats 38 naturvårdsarter varav 17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