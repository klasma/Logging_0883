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6 meter från avverkningsanmälan A 37438-2021 i Västerviks kommun har hittats 6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