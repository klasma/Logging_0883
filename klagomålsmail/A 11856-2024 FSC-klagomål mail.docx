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11856-2024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