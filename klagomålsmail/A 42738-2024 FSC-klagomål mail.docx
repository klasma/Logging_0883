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42738-2024 i Västerviks kommun har hittats 10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