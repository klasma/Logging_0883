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34638-2025 i Västerviks kommun</w:t>
      </w:r>
    </w:p>
    <w:p>
      <w:r>
        <w:t>Detta dokument behandlar höga naturvärden i avverkningsanmälan A 34638-2025 i Västerviks kommun. Denna avverkningsanmälan inkom 2025-07-10 07:20:25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bredbrämad bastardsvärmare (NT), mindre bastardsvärmare (NT), spillkråka (NT, §4), talltita (NT, §4), barkticka (S) och blomskägglav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6411"/>
            <wp:docPr id="1" name="Picture 1"/>
            <wp:cNvGraphicFramePr>
              <a:graphicFrameLocks noChangeAspect="1"/>
            </wp:cNvGraphicFramePr>
            <a:graphic>
              <a:graphicData uri="http://schemas.openxmlformats.org/drawingml/2006/picture">
                <pic:pic>
                  <pic:nvPicPr>
                    <pic:cNvPr id="0" name="A 34638-2025 karta.png"/>
                    <pic:cNvPicPr/>
                  </pic:nvPicPr>
                  <pic:blipFill>
                    <a:blip r:embed="rId16"/>
                    <a:stretch>
                      <a:fillRect/>
                    </a:stretch>
                  </pic:blipFill>
                  <pic:spPr>
                    <a:xfrm>
                      <a:off x="0" y="0"/>
                      <a:ext cx="5486400" cy="299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6385193, E 580975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3539292"/>
            <wp:docPr id="2" name="Picture 2"/>
            <wp:cNvGraphicFramePr>
              <a:graphicFrameLocks noChangeAspect="1"/>
            </wp:cNvGraphicFramePr>
            <a:graphic>
              <a:graphicData uri="http://schemas.openxmlformats.org/drawingml/2006/picture">
                <pic:pic>
                  <pic:nvPicPr>
                    <pic:cNvPr id="0" name="A 34638-2025 karta knärot.png"/>
                    <pic:cNvPicPr/>
                  </pic:nvPicPr>
                  <pic:blipFill>
                    <a:blip r:embed="rId17"/>
                    <a:stretch>
                      <a:fillRect/>
                    </a:stretch>
                  </pic:blipFill>
                  <pic:spPr>
                    <a:xfrm>
                      <a:off x="0" y="0"/>
                      <a:ext cx="5486400" cy="35392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6385193, E 580975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