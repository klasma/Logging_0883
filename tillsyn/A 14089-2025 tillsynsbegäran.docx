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14089-2025 i Västerviks kommun</w:t>
      </w:r>
    </w:p>
    <w:p>
      <w:r>
        <w:t>Denna tillsynsbegäran behandlar höga naturvärden i avverkningsanmälan A 14089-2025 i Västerviks kommun som inkom 2025-03-24 och omfattar 1,3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4089-2025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6427782, E 571081 i SWEREF 99 TM.</w:t>
      </w:r>
    </w:p>
    <w:p>
      <w:r>
        <w:t>I och inom 10 meter från avverkningsanmälan finns fynd av 3 naturvårdsarter, varav 1 är rödlistad, 3 är fridlysta och 2 är typiska (T): mindre hackspett (NT, 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