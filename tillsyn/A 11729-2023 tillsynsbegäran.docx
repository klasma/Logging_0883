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11729-2023 i Västerviks kommun</w:t>
      </w:r>
    </w:p>
    <w:p>
      <w:r>
        <w:t>Detta dokument behandlar höga naturvärden i avverkningsanmälan A 11729-2023 i Västerviks kommun. Denna avverkningsanmälan inkom 2023-03-09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1729-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6428400, E 571629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