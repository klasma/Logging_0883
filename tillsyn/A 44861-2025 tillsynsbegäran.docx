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44861-2025 i Västerviks kommun</w:t>
      </w:r>
    </w:p>
    <w:p>
      <w:r>
        <w:t>Detta dokument behandlar höga naturvärden i avverkningsanmälan A 44861-2025 i Västerviks kommun. Denna avverkningsanmälan inkom 2025-09-18 10:59:26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44861-2025 karta knärot.png"/>
                    <pic:cNvPicPr/>
                  </pic:nvPicPr>
                  <pic:blipFill>
                    <a:blip r:embed="rId16"/>
                    <a:stretch>
                      <a:fillRect/>
                    </a:stretch>
                  </pic:blipFill>
                  <pic:spPr>
                    <a:xfrm>
                      <a:off x="0" y="0"/>
                      <a:ext cx="5486400" cy="58735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6385177, E 587365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