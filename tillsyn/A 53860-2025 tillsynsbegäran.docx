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53860-2025 i Västerviks kommun</w:t>
      </w:r>
    </w:p>
    <w:p>
      <w:r>
        <w:t>Denna tillsynsbegäran behandlar höga naturvärden i avverkningsanmälan A 53860-2025 i Västerviks kommun som inkom 2025-10-31 och omfattar 1,7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53860-2025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6437933, E 565235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