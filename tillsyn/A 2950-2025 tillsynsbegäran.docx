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2950-2025 i Västerviks kommun</w:t>
      </w:r>
    </w:p>
    <w:p>
      <w:r>
        <w:t>Detta dokument behandlar höga naturvärden i avverkningsanmälan A 2950-2025 i Västerviks kommun. Denna avverkningsanmälan inkom 2025-01-21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grovticka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9885"/>
            <wp:docPr id="1" name="Picture 1"/>
            <wp:cNvGraphicFramePr>
              <a:graphicFrameLocks noChangeAspect="1"/>
            </wp:cNvGraphicFramePr>
            <a:graphic>
              <a:graphicData uri="http://schemas.openxmlformats.org/drawingml/2006/picture">
                <pic:pic>
                  <pic:nvPicPr>
                    <pic:cNvPr id="0" name="A 2950-2025 karta.png"/>
                    <pic:cNvPicPr/>
                  </pic:nvPicPr>
                  <pic:blipFill>
                    <a:blip r:embed="rId16"/>
                    <a:stretch>
                      <a:fillRect/>
                    </a:stretch>
                  </pic:blipFill>
                  <pic:spPr>
                    <a:xfrm>
                      <a:off x="0" y="0"/>
                      <a:ext cx="5486400" cy="463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6411971, E 575350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2.53 ha med buffertzonerna och får av detta skäl inte avverkas.</w:t>
      </w:r>
    </w:p>
    <w:p>
      <w:pPr>
        <w:pStyle w:val="Caption"/>
      </w:pPr>
      <w:r>
        <w:drawing>
          <wp:inline xmlns:a="http://schemas.openxmlformats.org/drawingml/2006/main" xmlns:pic="http://schemas.openxmlformats.org/drawingml/2006/picture">
            <wp:extent cx="5486400" cy="5524368"/>
            <wp:docPr id="2" name="Picture 2"/>
            <wp:cNvGraphicFramePr>
              <a:graphicFrameLocks noChangeAspect="1"/>
            </wp:cNvGraphicFramePr>
            <a:graphic>
              <a:graphicData uri="http://schemas.openxmlformats.org/drawingml/2006/picture">
                <pic:pic>
                  <pic:nvPicPr>
                    <pic:cNvPr id="0" name="A 2950-2025 karta knärot.png"/>
                    <pic:cNvPicPr/>
                  </pic:nvPicPr>
                  <pic:blipFill>
                    <a:blip r:embed="rId17"/>
                    <a:stretch>
                      <a:fillRect/>
                    </a:stretch>
                  </pic:blipFill>
                  <pic:spPr>
                    <a:xfrm>
                      <a:off x="0" y="0"/>
                      <a:ext cx="5486400" cy="55243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6411971, E 575350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