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28241-2024 i Västerviks kommun</w:t>
      </w:r>
    </w:p>
    <w:p>
      <w:r>
        <w:t>Detta dokument behandlar höga naturvärden i avverkningsanmälan A 28241-2024 i Västerviks kommun. Denna avverkningsanmälan inkom 2024-07-04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ryl (EN), knärot (VU, §8), spillkråka (NT, §4), tallticka (NT), talltita (NT, §4), blåmossa (S)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28241-2024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6398836, E 579983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2.49 ha med buffertzonerna och får av detta skäl inte avverkas.</w:t>
      </w:r>
    </w:p>
    <w:p>
      <w:pPr>
        <w:pStyle w:val="Caption"/>
      </w:pPr>
      <w:r>
        <w:drawing>
          <wp:inline xmlns:a="http://schemas.openxmlformats.org/drawingml/2006/main" xmlns:pic="http://schemas.openxmlformats.org/drawingml/2006/picture">
            <wp:extent cx="5486400" cy="5275448"/>
            <wp:docPr id="2" name="Picture 2"/>
            <wp:cNvGraphicFramePr>
              <a:graphicFrameLocks noChangeAspect="1"/>
            </wp:cNvGraphicFramePr>
            <a:graphic>
              <a:graphicData uri="http://schemas.openxmlformats.org/drawingml/2006/picture">
                <pic:pic>
                  <pic:nvPicPr>
                    <pic:cNvPr id="0" name="A 28241-2024 karta knärot.png"/>
                    <pic:cNvPicPr/>
                  </pic:nvPicPr>
                  <pic:blipFill>
                    <a:blip r:embed="rId17"/>
                    <a:stretch>
                      <a:fillRect/>
                    </a:stretch>
                  </pic:blipFill>
                  <pic:spPr>
                    <a:xfrm>
                      <a:off x="0" y="0"/>
                      <a:ext cx="5486400" cy="52754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6398836, E 579983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