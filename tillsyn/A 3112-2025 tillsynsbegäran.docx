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3112-2025 i Västerviks kommun</w:t>
      </w:r>
    </w:p>
    <w:p>
      <w:r>
        <w:t>Detta dokument behandlar höga naturvärden i avverkningsanmälan A 3112-2025 i Västerviks kommun. Denna avverkningsanmälan inkom 2025-01-21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3112-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6420563, E 585683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