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5923-2024 i Västerviks kommun</w:t>
      </w:r>
    </w:p>
    <w:p>
      <w:r>
        <w:t>Denna tillsynsbegäran behandlar höga naturvärden i avverkningsanmälan A 5923-2024 i Västerviks kommun som inkom 2024-02-13 och omfattar 2,7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5923-2024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6432237, E 573247 i SWEREF 99 TM.</w:t>
      </w:r>
    </w:p>
    <w:p>
      <w:r>
        <w:t>Inom 20 meter från avverkningsanmälan finns fynd av 4 naturvårdsarter, varav 4 är rödlistade, 1 är fridlyst och 2 är typiska (T): smalsprötad bastardsvärmare (VU), entita (NT, T, §4), klubbsprötad bastardsvärmare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