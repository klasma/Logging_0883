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50647-2025 i Västerviks kommun</w:t>
      </w:r>
    </w:p>
    <w:p>
      <w:r>
        <w:t>Denna tillsynsbegäran behandlar höga naturvärden i avverkningsanmälan A 50647-2025 i Västerviks kommun som inkom 2025-10-15 och omfattar 1,7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50647-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6388292, E 586540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A 50647-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6388292, E 586540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