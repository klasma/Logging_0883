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64920-2021 i Västerviks kommun</w:t>
      </w:r>
    </w:p>
    <w:p>
      <w:r>
        <w:t>Denna tillsynsbegäran behandlar höga naturvärden i avverkningsanmälan A 64920-2021 i Västerviks kommun som inkom 2021-11-12 och omfattar 1,2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767319"/>
            <wp:docPr id="1" name="Picture 1"/>
            <wp:cNvGraphicFramePr>
              <a:graphicFrameLocks noChangeAspect="1"/>
            </wp:cNvGraphicFramePr>
            <a:graphic>
              <a:graphicData uri="http://schemas.openxmlformats.org/drawingml/2006/picture">
                <pic:pic>
                  <pic:nvPicPr>
                    <pic:cNvPr id="0" name="A 64920-2021 karta knärot.png"/>
                    <pic:cNvPicPr/>
                  </pic:nvPicPr>
                  <pic:blipFill>
                    <a:blip r:embed="rId16"/>
                    <a:stretch>
                      <a:fillRect/>
                    </a:stretch>
                  </pic:blipFill>
                  <pic:spPr>
                    <a:xfrm>
                      <a:off x="0" y="0"/>
                      <a:ext cx="5486400" cy="57673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6417521, E 604669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