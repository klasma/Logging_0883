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6657-2025 i Västerviks kommun</w:t>
      </w:r>
    </w:p>
    <w:p>
      <w:r>
        <w:t>Denna tillsynsbegäran behandlar höga naturvärden i avverkningsanmälan A 6657-2025 i Västerviks kommun som inkom 2025-02-12 och omfattar 3,0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A 6657-2025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6432957, E 576949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8733821"/>
            <wp:docPr id="2" name="Picture 2"/>
            <wp:cNvGraphicFramePr>
              <a:graphicFrameLocks noChangeAspect="1"/>
            </wp:cNvGraphicFramePr>
            <a:graphic>
              <a:graphicData uri="http://schemas.openxmlformats.org/drawingml/2006/picture">
                <pic:pic>
                  <pic:nvPicPr>
                    <pic:cNvPr id="0" name="A 6657-2025 karta knärot.png"/>
                    <pic:cNvPicPr/>
                  </pic:nvPicPr>
                  <pic:blipFill>
                    <a:blip r:embed="rId17"/>
                    <a:stretch>
                      <a:fillRect/>
                    </a:stretch>
                  </pic:blipFill>
                  <pic:spPr>
                    <a:xfrm>
                      <a:off x="0" y="0"/>
                      <a:ext cx="5486400" cy="8733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6432957, E 576949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