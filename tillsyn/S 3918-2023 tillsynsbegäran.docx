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3918-2023 i Västerviks kommun</w:t>
      </w:r>
    </w:p>
    <w:p>
      <w:r>
        <w:t>Denna tillsynsbegäran behandlar höga naturvärden i samrådsanmälan S 3918-2023 i Västerviks kommun som inkom 2023-11-03 och omfattar 1,8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S 3918-2023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6403760, E 593629 i SWEREF 99 TM.</w:t>
      </w:r>
    </w:p>
    <w:p>
      <w:r>
        <w:t>I och inom 6 meter från samrådsanmälan finns fynd av 6 naturvårdsarter, varav 4 är rödlistade, 4 är typiska (T) och 2 är signalarter (S): ekticka (NT, T), gammelekslav (NT, T), oxtungssvamp (NT), tallticka (NT, T), grå skärelav (S)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