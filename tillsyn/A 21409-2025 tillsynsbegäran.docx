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21409-2025 i Västerviks kommun</w:t>
      </w:r>
    </w:p>
    <w:p>
      <w:r>
        <w:t>Denna tillsynsbegäran behandlar höga naturvärden i avverkningsanmälan A 21409-2025 i Västerviks kommun som inkom 2025-05-05 och omfattar 2,5 ha.</w:t>
      </w:r>
    </w:p>
    <w:p>
      <w:pPr>
        <w:pStyle w:val="Caption"/>
      </w:pPr>
      <w:r>
        <w:drawing>
          <wp:inline xmlns:a="http://schemas.openxmlformats.org/drawingml/2006/main" xmlns:pic="http://schemas.openxmlformats.org/drawingml/2006/picture">
            <wp:extent cx="4760165" cy="5724000"/>
            <wp:docPr id="1" name="Picture 1"/>
            <wp:cNvGraphicFramePr>
              <a:graphicFrameLocks noChangeAspect="1"/>
            </wp:cNvGraphicFramePr>
            <a:graphic>
              <a:graphicData uri="http://schemas.openxmlformats.org/drawingml/2006/picture">
                <pic:pic>
                  <pic:nvPicPr>
                    <pic:cNvPr id="0" name="A 21409-2025 karta.png"/>
                    <pic:cNvPicPr/>
                  </pic:nvPicPr>
                  <pic:blipFill>
                    <a:blip r:embed="rId16"/>
                    <a:stretch>
                      <a:fillRect/>
                    </a:stretch>
                  </pic:blipFill>
                  <pic:spPr>
                    <a:xfrm>
                      <a:off x="0" y="0"/>
                      <a:ext cx="47601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6403255, E 576142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