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9770-2024 i Västerviks kommun</w:t>
      </w:r>
    </w:p>
    <w:p>
      <w:r>
        <w:t>Denna tillsynsbegäran behandlar höga naturvärden i avverkningsanmälan A 9770-2024 i Västerviks kommun som inkom 2024-03-11 och omfattar 2,6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9770-2024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6425412, E 588350 i SWEREF 99 TM.</w:t>
      </w:r>
    </w:p>
    <w:p>
      <w:r>
        <w:t>I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