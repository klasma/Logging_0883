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20233-2021 i Västerviks kommun</w:t>
      </w:r>
    </w:p>
    <w:p>
      <w:r>
        <w:t>Detta dokument behandlar höga naturvärden i avverkningsanmälan A 20233-2021 i Västerviks kommun. Denna avverkningsanmälan inkom 2021-04-28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20233-2021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6398648, E 583836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