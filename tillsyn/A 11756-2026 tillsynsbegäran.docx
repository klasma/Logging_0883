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11756-2026 i Västerviks kommun</w:t>
      </w:r>
    </w:p>
    <w:p>
      <w:r>
        <w:t>Denna tillsynsbegäran behandlar höga naturvärden i avverkningsanmälan A 11756-2026 i Västerviks kommun som inkom 2026-03-03 och omfattar 26,0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11756-2026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6411063, E 575365 i SWEREF 99 TM.</w:t>
      </w:r>
    </w:p>
    <w:p>
      <w:r>
        <w:t>I och inom 10 meter från avverkningsanmälan finns fynd av 11 naturvårdsarter, varav 5 är rödlistade, 5 är fridlysta, 8 är typiska (T) och 3 är signalarter (S): knärot (VU, T, §8), laxporing (VU), mindre hackspett (NT, T, §4), talltita (NT, §4), vedskivlav (NT, T), blomkålssvamp (S), blåmossa (S, T), murgröna (S, T), spillkråka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3.72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11756-2026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6411063, E 575365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vedskivlav (NT, T), blåmossa (S, T), murgröna (S, T),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