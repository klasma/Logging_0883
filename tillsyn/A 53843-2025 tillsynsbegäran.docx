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53843-2025 i Västerviks kommun</w:t>
      </w:r>
    </w:p>
    <w:p>
      <w:r>
        <w:t>Denna tillsynsbegäran behandlar höga naturvärden i avverkningsanmälan A 53843-2025 i Västerviks kommun som inkom 2025-10-31 och omfattar 6,0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53843-2025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6437777, E 565003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