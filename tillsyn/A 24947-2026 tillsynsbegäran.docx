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24947-2026 i Västerviks kommun</w:t>
      </w:r>
    </w:p>
    <w:p>
      <w:r>
        <w:t>Denna tillsynsbegäran behandlar höga naturvärden i avverkningsanmälan A 24947-2026 i Västerviks kommun som inkom 2026-06-01 och omfattar 2,1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24947-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6408614, E 594448 i SWEREF 99 TM.</w:t>
      </w:r>
    </w:p>
    <w:p>
      <w:r>
        <w:t>I avverkningsanmälan finns fynd av 3 naturvårdsarter, varav 1 är rödlistad, 1 är fridlyst och 3 är typiska (T): mindre hackspett (NT, T, §4), kransmossa (T)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