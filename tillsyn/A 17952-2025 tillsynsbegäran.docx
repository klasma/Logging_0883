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17952-2025 i Västerviks kommun</w:t>
      </w:r>
    </w:p>
    <w:p>
      <w:r>
        <w:t>Detta dokument behandlar höga naturvärden i avverkningsanmälan A 17952-2025 i Västerviks kommun. Denna avverkningsanmälan inkom 2025-04-13 20:36:08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17952-2025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6382387, E 580051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