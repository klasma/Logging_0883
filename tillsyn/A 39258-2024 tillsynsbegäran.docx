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39258-2024 i Västerviks kommun</w:t>
      </w:r>
    </w:p>
    <w:p>
      <w:r>
        <w:t>Detta dokument behandlar höga naturvärden i avverkningsanmälan A 39258-2024 i Västerviks kommun. Denna avverkningsanmälan inkom 2024-09-16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motaggsvamp (NT), tallticka (NT), blåmossa (S)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39258-2024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6391316, E 591777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