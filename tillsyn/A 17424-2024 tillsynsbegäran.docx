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17424-2024 i Västerviks kommun</w:t>
      </w:r>
    </w:p>
    <w:p>
      <w:r>
        <w:t>Detta dokument behandlar höga naturvärden i avverkningsanmälan A 17424-2024 i Västerviks kommun. Denna avverkningsanmälan inkom 2024-05-03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17424-2024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6432488, E 568780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