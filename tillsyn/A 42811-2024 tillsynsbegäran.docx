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42811-2024 i Västerviks kommun</w:t>
      </w:r>
    </w:p>
    <w:p>
      <w:r>
        <w:t>Detta dokument behandlar höga naturvärden i avverkningsanmälan A 42811-2024 i Västerviks kommun. Denna avverkningsanmälan inkom 2024-10-01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42811-2024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6392184, E 574554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