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1677-2022 i Västerviks kommun</w:t>
      </w:r>
    </w:p>
    <w:p>
      <w:r>
        <w:t>Detta dokument behandlar höga naturvärden i avverkningsanmälan A 1677-2022 i Västerviks kommun. Denna avverkningsanmälan inkom 2022-01-13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1677-2022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6425862, E 587867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1677-2022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6425862, E 587867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