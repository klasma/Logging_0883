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42164-2021 i Västerviks kommun</w:t>
      </w:r>
    </w:p>
    <w:p>
      <w:r>
        <w:t>Denna tillsynsbegäran behandlar höga naturvärden i avverkningsanmälan A 42164-2021 i Västerviks kommun som inkom 2021-08-18 och omfattar 5,5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42164-2021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6407025, E 582247 i SWEREF 99 TM.</w:t>
      </w:r>
    </w:p>
    <w:p>
      <w:r>
        <w:t>I och inom 12 meter från avverkningsanmälan finns fynd av 2 naturvårdsarter, varav 1 är rödlistad, 2 är fridlysta och 2 är typiska (T): knärot (VU, T,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4694548"/>
            <wp:docPr id="2" name="Picture 2"/>
            <wp:cNvGraphicFramePr>
              <a:graphicFrameLocks noChangeAspect="1"/>
            </wp:cNvGraphicFramePr>
            <a:graphic>
              <a:graphicData uri="http://schemas.openxmlformats.org/drawingml/2006/picture">
                <pic:pic>
                  <pic:nvPicPr>
                    <pic:cNvPr id="0" name="A 42164-2021 karta knärot.png"/>
                    <pic:cNvPicPr/>
                  </pic:nvPicPr>
                  <pic:blipFill>
                    <a:blip r:embed="rId17"/>
                    <a:stretch>
                      <a:fillRect/>
                    </a:stretch>
                  </pic:blipFill>
                  <pic:spPr>
                    <a:xfrm>
                      <a:off x="0" y="0"/>
                      <a:ext cx="5486400" cy="46945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6407025, E 582247 i SWEREF 99 TM.</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