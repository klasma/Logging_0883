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1041-2026 i Västerviks kommun</w:t>
      </w:r>
    </w:p>
    <w:p>
      <w:r>
        <w:t>Detta dokument behandlar höga naturvärden i avverkningsanmälan A 1041-2026 i Västerviks kommun. Denna avverkningsanmälan inkom 2026-01-08 14:58:22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1041-2026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6411731, E 579692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