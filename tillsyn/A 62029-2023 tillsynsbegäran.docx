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62029-2023 i Västerviks kommun</w:t>
      </w:r>
    </w:p>
    <w:p>
      <w:r>
        <w:t>Detta dokument behandlar höga naturvärden i avverkningsanmälan A 62029-2023 i Västerviks kommun. Denna avverkningsanmälan inkom 2023-12-06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62029-2023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6415464, E 570288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