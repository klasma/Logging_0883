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44635-2021 i Västerviks kommun</w:t>
      </w:r>
    </w:p>
    <w:p>
      <w:r>
        <w:t>Detta dokument behandlar höga naturvärden i avverkningsanmälan A 44635-2021 i Västerviks kommun. Denna avverkningsanmälan inkom 2021-08-29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gräddporing (VU), spillkråka (NT, §4), blodticka (S) och brandticka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6480"/>
            <wp:docPr id="1" name="Picture 1"/>
            <wp:cNvGraphicFramePr>
              <a:graphicFrameLocks noChangeAspect="1"/>
            </wp:cNvGraphicFramePr>
            <a:graphic>
              <a:graphicData uri="http://schemas.openxmlformats.org/drawingml/2006/picture">
                <pic:pic>
                  <pic:nvPicPr>
                    <pic:cNvPr id="0" name="A 44635-2021 karta.png"/>
                    <pic:cNvPicPr/>
                  </pic:nvPicPr>
                  <pic:blipFill>
                    <a:blip r:embed="rId16"/>
                    <a:stretch>
                      <a:fillRect/>
                    </a:stretch>
                  </pic:blipFill>
                  <pic:spPr>
                    <a:xfrm>
                      <a:off x="0" y="0"/>
                      <a:ext cx="5486400" cy="5786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6406884, E 572151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