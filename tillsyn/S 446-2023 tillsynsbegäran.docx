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446-2023 i Västerviks kommun</w:t>
      </w:r>
    </w:p>
    <w:p>
      <w:r>
        <w:t>Denna tillsynsbegäran behandlar höga naturvärden i samrådsanmälan S 446-2023 i Västerviks kommun som inkom 2023-02-06 och omfattar 0,3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S 446-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6419364, E 600774 i SWEREF 99 TM.</w:t>
      </w:r>
    </w:p>
    <w:p>
      <w:r>
        <w:t>I och inom 23 meter från samrådsanmälan finns fynd av 5 naturvårdsarter, varav 4 är rödlistade och 1 är fridlyst: naverlönn (CR), ask (EN), kavelhirs (NT), sydspärgel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