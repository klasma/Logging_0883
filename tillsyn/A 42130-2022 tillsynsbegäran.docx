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42130-2022 i Västerviks kommun</w:t>
      </w:r>
    </w:p>
    <w:p>
      <w:r>
        <w:t>Denna tillsynsbegäran behandlar höga naturvärden i avverkningsanmälan A 42130-2022 i Västerviks kommun som inkom 2022-09-26 och omfattar 1,8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42130-2022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6414997, E 572214 i SWEREF 99 TM.</w:t>
      </w:r>
    </w:p>
    <w:p>
      <w:r>
        <w:t>Inom 1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