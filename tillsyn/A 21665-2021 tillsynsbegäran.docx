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21665-2021 i Västerviks kommun</w:t>
      </w:r>
    </w:p>
    <w:p>
      <w:r>
        <w:t>Detta dokument behandlar höga naturvärden i avverkningsanmälan A 21665-2021 i Västerviks kommun. Denna avverkningsanmälan inkom 2021-05-06 och omfattar 18,9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klubbsprötad bastardsvärmare (NT) och smalsprötad bastardsvärmare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13676"/>
            <wp:docPr id="1" name="Picture 1"/>
            <wp:cNvGraphicFramePr>
              <a:graphicFrameLocks noChangeAspect="1"/>
            </wp:cNvGraphicFramePr>
            <a:graphic>
              <a:graphicData uri="http://schemas.openxmlformats.org/drawingml/2006/picture">
                <pic:pic>
                  <pic:nvPicPr>
                    <pic:cNvPr id="0" name="A 21665-2021 karta.png"/>
                    <pic:cNvPicPr/>
                  </pic:nvPicPr>
                  <pic:blipFill>
                    <a:blip r:embed="rId16"/>
                    <a:stretch>
                      <a:fillRect/>
                    </a:stretch>
                  </pic:blipFill>
                  <pic:spPr>
                    <a:xfrm>
                      <a:off x="0" y="0"/>
                      <a:ext cx="5486400" cy="54136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6399897, E 580346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