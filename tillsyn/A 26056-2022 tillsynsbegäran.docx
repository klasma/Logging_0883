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26056-2022 i Västerviks kommun</w:t>
      </w:r>
    </w:p>
    <w:p>
      <w:r>
        <w:t>Denna tillsynsbegäran behandlar höga naturvärden i avverkningsanmälan A 26056-2022 i Västerviks kommun som inkom 2022-06-22 och omfattar 1,1 ha.</w:t>
      </w:r>
    </w:p>
    <w:p>
      <w:pPr>
        <w:pStyle w:val="Caption"/>
      </w:pPr>
      <w:r>
        <w:drawing>
          <wp:inline xmlns:a="http://schemas.openxmlformats.org/drawingml/2006/main" xmlns:pic="http://schemas.openxmlformats.org/drawingml/2006/picture">
            <wp:extent cx="5486400" cy="5138534"/>
            <wp:docPr id="1" name="Picture 1"/>
            <wp:cNvGraphicFramePr>
              <a:graphicFrameLocks noChangeAspect="1"/>
            </wp:cNvGraphicFramePr>
            <a:graphic>
              <a:graphicData uri="http://schemas.openxmlformats.org/drawingml/2006/picture">
                <pic:pic>
                  <pic:nvPicPr>
                    <pic:cNvPr id="0" name="A 26056-2022 karta.png"/>
                    <pic:cNvPicPr/>
                  </pic:nvPicPr>
                  <pic:blipFill>
                    <a:blip r:embed="rId16"/>
                    <a:stretch>
                      <a:fillRect/>
                    </a:stretch>
                  </pic:blipFill>
                  <pic:spPr>
                    <a:xfrm>
                      <a:off x="0" y="0"/>
                      <a:ext cx="5486400" cy="51385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6442152, E 581638 i SWEREF 99 TM.</w:t>
      </w:r>
    </w:p>
    <w:p>
      <w:r>
        <w:t>I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