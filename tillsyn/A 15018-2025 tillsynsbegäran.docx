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15018-2025 i Västerviks kommun</w:t>
      </w:r>
    </w:p>
    <w:p>
      <w:r>
        <w:t>Detta dokument behandlar höga naturvärden i avverkningsanmälan A 15018-2025 i Västerviks kommun. Denna avverkningsanmälan inkom 2025-03-27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fjällvråk (NT, §4) och nattskärra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15018-2025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6386143, E 588167 i SWEREF 99 TM.</w:t>
      </w:r>
    </w:p>
    <w:p>
      <w:pPr>
        <w:pStyle w:val="Heading1"/>
      </w:pPr>
      <w:r>
        <w:t>Fridlysta arter</w:t>
      </w:r>
    </w:p>
    <w:p>
      <w:r>
        <w:t>Följande fridlysta arter har sina livsmiljöer och växtplatser i den avverkningsanmälda skogen: fjällvråk (NT, §4) och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