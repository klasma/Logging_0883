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62128-2019 i Västerviks kommun</w:t>
      </w:r>
    </w:p>
    <w:p>
      <w:r>
        <w:t>Detta dokument behandlar höga naturvärden i avverkningsanmälan A 62128-2019 i Västerviks kommun. Denna avverkningsanmälan inkom 2019-11-13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4697"/>
            <wp:docPr id="1" name="Picture 1"/>
            <wp:cNvGraphicFramePr>
              <a:graphicFrameLocks noChangeAspect="1"/>
            </wp:cNvGraphicFramePr>
            <a:graphic>
              <a:graphicData uri="http://schemas.openxmlformats.org/drawingml/2006/picture">
                <pic:pic>
                  <pic:nvPicPr>
                    <pic:cNvPr id="0" name="A 62128-2019 karta.png"/>
                    <pic:cNvPicPr/>
                  </pic:nvPicPr>
                  <pic:blipFill>
                    <a:blip r:embed="rId16"/>
                    <a:stretch>
                      <a:fillRect/>
                    </a:stretch>
                  </pic:blipFill>
                  <pic:spPr>
                    <a:xfrm>
                      <a:off x="0" y="0"/>
                      <a:ext cx="5486400" cy="6194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6414066, E 564677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