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39256-2024 i Västerviks kommun</w:t>
      </w:r>
    </w:p>
    <w:p>
      <w:r>
        <w:t>Detta dokument behandlar höga naturvärden i avverkningsanmälan A 39256-2024 i Västerviks kommun. Denna avverkningsanmälan inkom 2024-09-16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39256-2024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6391403, E 593360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930531"/>
            <wp:docPr id="2" name="Picture 2"/>
            <wp:cNvGraphicFramePr>
              <a:graphicFrameLocks noChangeAspect="1"/>
            </wp:cNvGraphicFramePr>
            <a:graphic>
              <a:graphicData uri="http://schemas.openxmlformats.org/drawingml/2006/picture">
                <pic:pic>
                  <pic:nvPicPr>
                    <pic:cNvPr id="0" name="A 39256-2024 karta knärot.png"/>
                    <pic:cNvPicPr/>
                  </pic:nvPicPr>
                  <pic:blipFill>
                    <a:blip r:embed="rId17"/>
                    <a:stretch>
                      <a:fillRect/>
                    </a:stretch>
                  </pic:blipFill>
                  <pic:spPr>
                    <a:xfrm>
                      <a:off x="0" y="0"/>
                      <a:ext cx="5486400" cy="69305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6391403, E 593360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