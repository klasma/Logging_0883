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39295-2024 i Västerviks kommun</w:t>
      </w:r>
    </w:p>
    <w:p>
      <w:r>
        <w:t>Detta dokument behandlar höga naturvärden i avverkningsanmälan A 39295-2024 i Västerviks kommun. Denna avverkningsanmälan inkom 2024-09-16 00:00:00 och omfattar 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knärot (VU, §8), kopparspindling (VU), entita (NT, §4), garnlav (NT), järpe (NT, §4), Leptoporus mollis (NT), motaggsvamp (NT), orange taggsvamp (NT), persiljespindling (NT), puderspindling (NT), spillkråka (NT, §4), talltita (NT, §4), ullticka (NT), blomkålssvamp (S), dropptaggsvamp (S), fjällig taggsvamp s.str. (S), grönpyrola (S), guldkremla (S), gullgröppa (S), skarp dropptaggsvamp (S), strimspindling (S) och zontaggsvamp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87004"/>
            <wp:docPr id="1" name="Picture 1"/>
            <wp:cNvGraphicFramePr>
              <a:graphicFrameLocks noChangeAspect="1"/>
            </wp:cNvGraphicFramePr>
            <a:graphic>
              <a:graphicData uri="http://schemas.openxmlformats.org/drawingml/2006/picture">
                <pic:pic>
                  <pic:nvPicPr>
                    <pic:cNvPr id="0" name="A 39295-2024 karta.png"/>
                    <pic:cNvPicPr/>
                  </pic:nvPicPr>
                  <pic:blipFill>
                    <a:blip r:embed="rId16"/>
                    <a:stretch>
                      <a:fillRect/>
                    </a:stretch>
                  </pic:blipFill>
                  <pic:spPr>
                    <a:xfrm>
                      <a:off x="0" y="0"/>
                      <a:ext cx="5486400" cy="30870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6432052, E 567379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järpe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1.46 ha med buffertzonerna och får av detta skäl inte avverkas.</w:t>
      </w:r>
    </w:p>
    <w:p>
      <w:pPr>
        <w:pStyle w:val="Caption"/>
      </w:pPr>
      <w:r>
        <w:drawing>
          <wp:inline xmlns:a="http://schemas.openxmlformats.org/drawingml/2006/main" xmlns:pic="http://schemas.openxmlformats.org/drawingml/2006/picture">
            <wp:extent cx="5486400" cy="3540719"/>
            <wp:docPr id="2" name="Picture 2"/>
            <wp:cNvGraphicFramePr>
              <a:graphicFrameLocks noChangeAspect="1"/>
            </wp:cNvGraphicFramePr>
            <a:graphic>
              <a:graphicData uri="http://schemas.openxmlformats.org/drawingml/2006/picture">
                <pic:pic>
                  <pic:nvPicPr>
                    <pic:cNvPr id="0" name="A 39295-2024 karta knärot.png"/>
                    <pic:cNvPicPr/>
                  </pic:nvPicPr>
                  <pic:blipFill>
                    <a:blip r:embed="rId17"/>
                    <a:stretch>
                      <a:fillRect/>
                    </a:stretch>
                  </pic:blipFill>
                  <pic:spPr>
                    <a:xfrm>
                      <a:off x="0" y="0"/>
                      <a:ext cx="5486400" cy="35407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6432052, E 567379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