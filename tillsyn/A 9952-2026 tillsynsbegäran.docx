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9952-2026 i Västerviks kommun</w:t>
      </w:r>
    </w:p>
    <w:p>
      <w:r>
        <w:t>Denna tillsynsbegäran behandlar höga naturvärden i avverkningsanmälan A 9952-2026 i Västerviks kommun som inkom 2026-02-20 och omfattar 3,4 ha.</w:t>
      </w:r>
    </w:p>
    <w:p>
      <w:pPr>
        <w:pStyle w:val="Caption"/>
      </w:pPr>
      <w:r>
        <w:drawing>
          <wp:inline xmlns:a="http://schemas.openxmlformats.org/drawingml/2006/main" xmlns:pic="http://schemas.openxmlformats.org/drawingml/2006/picture">
            <wp:extent cx="5486400" cy="5705102"/>
            <wp:docPr id="1" name="Picture 1"/>
            <wp:cNvGraphicFramePr>
              <a:graphicFrameLocks noChangeAspect="1"/>
            </wp:cNvGraphicFramePr>
            <a:graphic>
              <a:graphicData uri="http://schemas.openxmlformats.org/drawingml/2006/picture">
                <pic:pic>
                  <pic:nvPicPr>
                    <pic:cNvPr id="0" name="A 9952-2026 karta.png"/>
                    <pic:cNvPicPr/>
                  </pic:nvPicPr>
                  <pic:blipFill>
                    <a:blip r:embed="rId16"/>
                    <a:stretch>
                      <a:fillRect/>
                    </a:stretch>
                  </pic:blipFill>
                  <pic:spPr>
                    <a:xfrm>
                      <a:off x="0" y="0"/>
                      <a:ext cx="5486400" cy="5705102"/>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6399701, E 591744 i SWEREF 99 TM.</w:t>
      </w:r>
    </w:p>
    <w:p>
      <w:r>
        <w:t>I och inom 22 meter från avverkningsanmälan finns fynd av 7 naturvårdsarter, varav 3 är rödlistade, 5 är fridlysta och 5 är typiska (T): entita (NT, T, §4), krusfrö (NT), tallticka (NT, T), blåsippa (T, §9), spillkråka (T, §4), stjärtmes (T, §4) och grönsiska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Stjärtmes (§4)</w:t>
      </w:r>
      <w:r>
        <w:t xml:space="preserve"> häckar i löv- och blandskog. Studier har visat att den behöver ca 15 % medelålders till äldre lövrika bestånd (&gt;50 % löv), om avståndet mellan bestånden är 500 m. Stjärtmes är fridlyst enligt 4§ artskyddsförordningen och typisk art för </w:t>
      </w:r>
      <w:r>
        <w:rPr>
          <w:i/>
        </w:rPr>
        <w:t>9010 Taiga, 9030 Landhöjningsskog, 9080 Lövsumpskog</w:t>
      </w:r>
      <w:r>
        <w:t xml:space="preserve"> och</w:t>
      </w:r>
      <w:r>
        <w:rPr>
          <w:i/>
        </w:rPr>
        <w:t xml:space="preserve"> 9750 Svämlövskog </w:t>
      </w:r>
      <w:r>
        <w:t>(Jansson, 1999; Skogsstyrelsen, 2014;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entita (NT, T, §4), tallticka (NT, T), blåsippa (T, §9), spillkråka (T, §4) och stjärtmes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