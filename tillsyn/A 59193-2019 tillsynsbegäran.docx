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59193-2019 i Västerviks kommun</w:t>
      </w:r>
    </w:p>
    <w:p>
      <w:r>
        <w:t>Detta dokument behandlar höga naturvärden i avverkningsanmälan A 59193-2019 i Västerviks kommun. Denna avverkningsanmälan inkom 2019-11-06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åkerkulla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59193-2019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6415324, E 569820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