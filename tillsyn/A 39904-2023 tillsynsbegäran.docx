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39904-2023 i Västerviks kommun</w:t>
      </w:r>
    </w:p>
    <w:p>
      <w:r>
        <w:t>Detta dokument behandlar höga naturvärden i avverkningsanmälan A 39904-2023 i Västerviks kommun. Denna avverkningsanmälan inkom 2023-08-30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gropticka (NT), grönpyrola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5729"/>
            <wp:docPr id="1" name="Picture 1"/>
            <wp:cNvGraphicFramePr>
              <a:graphicFrameLocks noChangeAspect="1"/>
            </wp:cNvGraphicFramePr>
            <a:graphic>
              <a:graphicData uri="http://schemas.openxmlformats.org/drawingml/2006/picture">
                <pic:pic>
                  <pic:nvPicPr>
                    <pic:cNvPr id="0" name="A 39904-2023 karta.png"/>
                    <pic:cNvPicPr/>
                  </pic:nvPicPr>
                  <pic:blipFill>
                    <a:blip r:embed="rId16"/>
                    <a:stretch>
                      <a:fillRect/>
                    </a:stretch>
                  </pic:blipFill>
                  <pic:spPr>
                    <a:xfrm>
                      <a:off x="0" y="0"/>
                      <a:ext cx="5486400" cy="3535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6418047, E 576201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