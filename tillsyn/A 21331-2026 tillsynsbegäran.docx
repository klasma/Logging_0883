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21331-2026 i Västerviks kommun</w:t>
      </w:r>
    </w:p>
    <w:p>
      <w:r>
        <w:t>Denna tillsynsbegäran behandlar höga naturvärden i avverkningsanmälan A 21331-2026 i Västerviks kommun som inkom 2026-05-05 och omfattar 3,5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1331-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6436356, E 565154 i SWEREF 99 TM.</w:t>
      </w:r>
    </w:p>
    <w:p>
      <w:r>
        <w:t>Inom 21 meter från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