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3173-2023 i Västerviks kommun</w:t>
      </w:r>
    </w:p>
    <w:p>
      <w:r>
        <w:t>Denna tillsynsbegäran behandlar höga naturvärden i avverkningsanmälan A 3173-2023 i Västerviks kommun som inkom 2023-01-20 och omfattar 4,0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3173-2023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6403320, E 583569 i SWEREF 99 TM.</w:t>
      </w:r>
    </w:p>
    <w:p>
      <w:r>
        <w:t>I avverkningsanmälan finns fynd av 3 naturvårdsarter, varav 2 är rödlistade, 2 är fridlysta och 3 är typiska (T): knärot (VU, T, §8), tallticka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3173-2023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6403320, E 583569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