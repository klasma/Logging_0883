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54272-2023 i Västerviks kommun</w:t>
      </w:r>
    </w:p>
    <w:p>
      <w:r>
        <w:t>Denna tillsynsbegäran behandlar höga naturvärden i avverkningsanmälan A 54272-2023 i Västerviks kommun som inkom 2023-11-02 och omfattar 1,0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54272-2023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6395257, E 598154 i SWEREF 99 TM.</w:t>
      </w:r>
    </w:p>
    <w:p>
      <w:r>
        <w:t>I avverkningsanmälan finns fynd av 1 naturvårdsarter, varav 1 är signalart (S): aprikosfingersvamp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