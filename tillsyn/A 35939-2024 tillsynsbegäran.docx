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35939-2024 i Västerviks kommun</w:t>
      </w:r>
    </w:p>
    <w:p>
      <w:r>
        <w:t>Denna tillsynsbegäran behandlar höga naturvärden i avverkningsanmälan A 35939-2024 i Västerviks kommun som inkom 2024-08-29 och omfattar 3,8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35939-2024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6383292, E 597082 i SWEREF 99 TM.</w:t>
      </w:r>
    </w:p>
    <w:p>
      <w:r>
        <w:t>I avverkningsanmälan finns fynd av 3 naturvårdsarter, varav 2 är rödlistade, 1 är fridlyst, 2 är typiska (T) och 1 är signalart (S): tallticka (NT, T), talltita (NT, §4)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