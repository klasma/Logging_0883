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39284-2024 i Västerviks kommun</w:t>
      </w:r>
    </w:p>
    <w:p>
      <w:r>
        <w:t>Detta dokument behandlar höga naturvärden i avverkningsanmälan A 39284-2024 i Västerviks kommun. Denna avverkningsanmälan inkom 2024-09-16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talltita (NT, §4), blåmossa (S) och mattlummer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6127"/>
            <wp:docPr id="1" name="Picture 1"/>
            <wp:cNvGraphicFramePr>
              <a:graphicFrameLocks noChangeAspect="1"/>
            </wp:cNvGraphicFramePr>
            <a:graphic>
              <a:graphicData uri="http://schemas.openxmlformats.org/drawingml/2006/picture">
                <pic:pic>
                  <pic:nvPicPr>
                    <pic:cNvPr id="0" name="A 39284-2024 karta.png"/>
                    <pic:cNvPicPr/>
                  </pic:nvPicPr>
                  <pic:blipFill>
                    <a:blip r:embed="rId16"/>
                    <a:stretch>
                      <a:fillRect/>
                    </a:stretch>
                  </pic:blipFill>
                  <pic:spPr>
                    <a:xfrm>
                      <a:off x="0" y="0"/>
                      <a:ext cx="5486400" cy="3266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6414382, E 581888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talltita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