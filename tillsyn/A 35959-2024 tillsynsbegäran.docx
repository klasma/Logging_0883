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35959-2024 i Västerviks kommun</w:t>
      </w:r>
    </w:p>
    <w:p>
      <w:r>
        <w:t>Detta dokument behandlar höga naturvärden i avverkningsanmälan A 35959-2024 i Västerviks kommun. Denna avverkningsanmälan inkom 2024-08-29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smalsprötad bastardsvärmare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5958"/>
            <wp:docPr id="1" name="Picture 1"/>
            <wp:cNvGraphicFramePr>
              <a:graphicFrameLocks noChangeAspect="1"/>
            </wp:cNvGraphicFramePr>
            <a:graphic>
              <a:graphicData uri="http://schemas.openxmlformats.org/drawingml/2006/picture">
                <pic:pic>
                  <pic:nvPicPr>
                    <pic:cNvPr id="0" name="A 35959-2024 karta.png"/>
                    <pic:cNvPicPr/>
                  </pic:nvPicPr>
                  <pic:blipFill>
                    <a:blip r:embed="rId16"/>
                    <a:stretch>
                      <a:fillRect/>
                    </a:stretch>
                  </pic:blipFill>
                  <pic:spPr>
                    <a:xfrm>
                      <a:off x="0" y="0"/>
                      <a:ext cx="5486400" cy="38759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6426872, E 580271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