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14041-2026 i Västerviks kommun</w:t>
      </w:r>
    </w:p>
    <w:p>
      <w:r>
        <w:t>Denna tillsynsbegäran behandlar höga naturvärden i avverkningsanmälan A 14041-2026 i Västerviks kommun som inkom 2026-03-17 och omfattar 7,8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14041-2026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6432475, E 578612 i SWEREF 99 TM.</w:t>
      </w:r>
    </w:p>
    <w:p>
      <w:r>
        <w:t>I och inom 2 meter från avverkningsanmälan finns fynd av 2 naturvårdsarter, varav 2 är rödlistade och 2 är fridlysta: duvhök (NT,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