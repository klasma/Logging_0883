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46954-2024 i Västerviks kommun</w:t>
      </w:r>
    </w:p>
    <w:p>
      <w:r>
        <w:t>Detta dokument behandlar höga naturvärden i avverkningsanmälan A 46954-2024 i Västerviks kommun. Denna avverkningsanmälan inkom 2024-10-20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ekticka (NT), kandelabersvamp (NT), tallticka (NT), talltita (NT, §4), dropptaggsvamp (S), murgröna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46954-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6397761, E 584091 i SWEREF 99 TM.</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46935"/>
            <wp:docPr id="2" name="Picture 2"/>
            <wp:cNvGraphicFramePr>
              <a:graphicFrameLocks noChangeAspect="1"/>
            </wp:cNvGraphicFramePr>
            <a:graphic>
              <a:graphicData uri="http://schemas.openxmlformats.org/drawingml/2006/picture">
                <pic:pic>
                  <pic:nvPicPr>
                    <pic:cNvPr id="0" name="A 46954-2024 karta knärot.png"/>
                    <pic:cNvPicPr/>
                  </pic:nvPicPr>
                  <pic:blipFill>
                    <a:blip r:embed="rId17"/>
                    <a:stretch>
                      <a:fillRect/>
                    </a:stretch>
                  </pic:blipFill>
                  <pic:spPr>
                    <a:xfrm>
                      <a:off x="0" y="0"/>
                      <a:ext cx="5486400" cy="56469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6397761, E 584091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