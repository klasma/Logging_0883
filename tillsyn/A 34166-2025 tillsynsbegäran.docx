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34166-2025 i Västerviks kommun</w:t>
      </w:r>
    </w:p>
    <w:p>
      <w:r>
        <w:t>Denna tillsynsbegäran behandlar höga naturvärden i avverkningsanmälan A 34166-2025 i Västerviks kommun som inkom 2025-07-07 och omfattar 3,5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646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4166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6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6407699, E 584441 i SWEREF 99 TM.</w:t>
      </w:r>
    </w:p>
    <w:p>
      <w:r>
        <w:t>I avverkningsanmälan finns fynd av 1 naturvårdsarter, varav 1 är rödlistad: skogsalm (EN).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