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10784-2025 i Västerviks kommun</w:t>
      </w:r>
    </w:p>
    <w:p>
      <w:r>
        <w:t>Denna tillsynsbegäran behandlar höga naturvärden i avverkningsanmälan A 10784-2025 i Västerviks kommun som inkom 2025-03-06 och omfattar 2,1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10784-2025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6403521, E 581841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