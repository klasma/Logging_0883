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41571-2024 i Västerviks kommun</w:t>
      </w:r>
    </w:p>
    <w:p>
      <w:r>
        <w:t>Detta dokument behandlar höga naturvärden i avverkningsanmälan A 41571-2024 i Västerviks kommun. Denna avverkningsanmälan inkom 2024-09-25 00:00:00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tallticka (NT), talltita (NT, §4), blåmossa (S)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5218"/>
            <wp:docPr id="1" name="Picture 1"/>
            <wp:cNvGraphicFramePr>
              <a:graphicFrameLocks noChangeAspect="1"/>
            </wp:cNvGraphicFramePr>
            <a:graphic>
              <a:graphicData uri="http://schemas.openxmlformats.org/drawingml/2006/picture">
                <pic:pic>
                  <pic:nvPicPr>
                    <pic:cNvPr id="0" name="A 41571-2024 karta.png"/>
                    <pic:cNvPicPr/>
                  </pic:nvPicPr>
                  <pic:blipFill>
                    <a:blip r:embed="rId16"/>
                    <a:stretch>
                      <a:fillRect/>
                    </a:stretch>
                  </pic:blipFill>
                  <pic:spPr>
                    <a:xfrm>
                      <a:off x="0" y="0"/>
                      <a:ext cx="5486400" cy="4335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6415653, E 589437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5097813"/>
            <wp:docPr id="2" name="Picture 2"/>
            <wp:cNvGraphicFramePr>
              <a:graphicFrameLocks noChangeAspect="1"/>
            </wp:cNvGraphicFramePr>
            <a:graphic>
              <a:graphicData uri="http://schemas.openxmlformats.org/drawingml/2006/picture">
                <pic:pic>
                  <pic:nvPicPr>
                    <pic:cNvPr id="0" name="A 41571-2024 karta knärot.png"/>
                    <pic:cNvPicPr/>
                  </pic:nvPicPr>
                  <pic:blipFill>
                    <a:blip r:embed="rId17"/>
                    <a:stretch>
                      <a:fillRect/>
                    </a:stretch>
                  </pic:blipFill>
                  <pic:spPr>
                    <a:xfrm>
                      <a:off x="0" y="0"/>
                      <a:ext cx="5486400" cy="509781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6415653, E 589437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