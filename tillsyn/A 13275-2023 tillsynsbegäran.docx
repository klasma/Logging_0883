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13275-2023 i Västerviks kommun</w:t>
      </w:r>
    </w:p>
    <w:p>
      <w:r>
        <w:t>Denna tillsynsbegäran behandlar höga naturvärden i avverkningsanmälan A 13275-2023 i Västerviks kommun som inkom 2023-03-18 och omfattar 1,6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488286"/>
            <wp:docPr id="1" name="Picture 1"/>
            <wp:cNvGraphicFramePr>
              <a:graphicFrameLocks noChangeAspect="1"/>
            </wp:cNvGraphicFramePr>
            <a:graphic>
              <a:graphicData uri="http://schemas.openxmlformats.org/drawingml/2006/picture">
                <pic:pic>
                  <pic:nvPicPr>
                    <pic:cNvPr id="0" name="A 13275-2023 karta knärot.png"/>
                    <pic:cNvPicPr/>
                  </pic:nvPicPr>
                  <pic:blipFill>
                    <a:blip r:embed="rId16"/>
                    <a:stretch>
                      <a:fillRect/>
                    </a:stretch>
                  </pic:blipFill>
                  <pic:spPr>
                    <a:xfrm>
                      <a:off x="0" y="0"/>
                      <a:ext cx="5486400" cy="54882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6405487, E 569096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