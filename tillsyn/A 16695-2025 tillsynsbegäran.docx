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16695-2025 i Västerviks kommun</w:t>
      </w:r>
    </w:p>
    <w:p>
      <w:r>
        <w:t>Denna tillsynsbegäran behandlar höga naturvärden i avverkningsanmälan A 16695-2025 i Västerviks kommun som inkom 2025-04-07 och omfattar 1,8 ha.</w:t>
      </w:r>
    </w:p>
    <w:p>
      <w:pPr>
        <w:pStyle w:val="Caption"/>
      </w:pPr>
      <w:r>
        <w:drawing>
          <wp:inline xmlns:a="http://schemas.openxmlformats.org/drawingml/2006/main" xmlns:pic="http://schemas.openxmlformats.org/drawingml/2006/picture">
            <wp:extent cx="5486400" cy="5434113"/>
            <wp:docPr id="1" name="Picture 1"/>
            <wp:cNvGraphicFramePr>
              <a:graphicFrameLocks noChangeAspect="1"/>
            </wp:cNvGraphicFramePr>
            <a:graphic>
              <a:graphicData uri="http://schemas.openxmlformats.org/drawingml/2006/picture">
                <pic:pic>
                  <pic:nvPicPr>
                    <pic:cNvPr id="0" name="A 16695-2025 karta.png"/>
                    <pic:cNvPicPr/>
                  </pic:nvPicPr>
                  <pic:blipFill>
                    <a:blip r:embed="rId16"/>
                    <a:stretch>
                      <a:fillRect/>
                    </a:stretch>
                  </pic:blipFill>
                  <pic:spPr>
                    <a:xfrm>
                      <a:off x="0" y="0"/>
                      <a:ext cx="5486400" cy="543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6433398, E 569511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