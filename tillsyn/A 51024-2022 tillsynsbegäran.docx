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51024-2022 i Västerviks kommun</w:t>
      </w:r>
    </w:p>
    <w:p>
      <w:r>
        <w:t>Detta dokument behandlar höga naturvärden i avverkningsanmälan A 51024-2022 i Västerviks kommun. Denna avverkningsanmälan inkom 2022-11-02 00:00:00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51024-2022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6430164, E 578024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