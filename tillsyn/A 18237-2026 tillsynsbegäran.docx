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18237-2026 i Västerviks kommun</w:t>
      </w:r>
    </w:p>
    <w:p>
      <w:r>
        <w:t>Denna tillsynsbegäran behandlar höga naturvärden i avverkningsanmälan A 18237-2026 i Västerviks kommun som inkom 2026-04-14 och omfattar 1,2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8237-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6442247, E 583973 i SWEREF 99 TM.</w:t>
      </w:r>
    </w:p>
    <w:p>
      <w:r>
        <w:t>Inom 24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