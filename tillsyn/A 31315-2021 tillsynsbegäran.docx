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31315-2021 i Västerviks kommun</w:t>
      </w:r>
    </w:p>
    <w:p>
      <w:r>
        <w:t>Detta dokument behandlar höga naturvärden i avverkningsanmälan A 31315-2021 i Västerviks kommun. Denna avverkningsanmälan inkom 2021-06-21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31315-2021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6429291, E 590261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5933097"/>
            <wp:docPr id="2" name="Picture 2"/>
            <wp:cNvGraphicFramePr>
              <a:graphicFrameLocks noChangeAspect="1"/>
            </wp:cNvGraphicFramePr>
            <a:graphic>
              <a:graphicData uri="http://schemas.openxmlformats.org/drawingml/2006/picture">
                <pic:pic>
                  <pic:nvPicPr>
                    <pic:cNvPr id="0" name="A 31315-2021 karta knärot.png"/>
                    <pic:cNvPicPr/>
                  </pic:nvPicPr>
                  <pic:blipFill>
                    <a:blip r:embed="rId17"/>
                    <a:stretch>
                      <a:fillRect/>
                    </a:stretch>
                  </pic:blipFill>
                  <pic:spPr>
                    <a:xfrm>
                      <a:off x="0" y="0"/>
                      <a:ext cx="5486400" cy="59330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6429291, E 590261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