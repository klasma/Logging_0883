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58221-2025 i Västerviks kommun</w:t>
      </w:r>
    </w:p>
    <w:p>
      <w:r>
        <w:t>Denna tillsynsbegäran behandlar höga naturvärden i avverkningsanmälan A 58221-2025 i Västerviks kommun som inkom 2025-11-24 och omfattar 1,5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8221-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6403278, E 588909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