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433-2026 i Västerviks kommun</w:t>
      </w:r>
    </w:p>
    <w:p>
      <w:r>
        <w:t>Detta dokument behandlar höga naturvärden i avverkningsanmälan A 433-2026 i Västerviks kommun. Denna avverkningsanmälan inkom 2026-01-07 07:48:48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slåtterfibbla (NT), grovticka (S)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433-2026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6402107, E 593387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