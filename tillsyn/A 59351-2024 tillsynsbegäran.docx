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59351-2024 i Västerviks kommun</w:t>
      </w:r>
    </w:p>
    <w:p>
      <w:r>
        <w:t>Detta dokument behandlar höga naturvärden i avverkningsanmälan A 59351-2024 i Västerviks kommun. Denna avverkningsanmälan inkom 2024-12-12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nubbfibbla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4502"/>
            <wp:docPr id="1" name="Picture 1"/>
            <wp:cNvGraphicFramePr>
              <a:graphicFrameLocks noChangeAspect="1"/>
            </wp:cNvGraphicFramePr>
            <a:graphic>
              <a:graphicData uri="http://schemas.openxmlformats.org/drawingml/2006/picture">
                <pic:pic>
                  <pic:nvPicPr>
                    <pic:cNvPr id="0" name="A 59351-2024 karta.png"/>
                    <pic:cNvPicPr/>
                  </pic:nvPicPr>
                  <pic:blipFill>
                    <a:blip r:embed="rId16"/>
                    <a:stretch>
                      <a:fillRect/>
                    </a:stretch>
                  </pic:blipFill>
                  <pic:spPr>
                    <a:xfrm>
                      <a:off x="0" y="0"/>
                      <a:ext cx="5486400" cy="3814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6413517, E 572205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