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59871-2022 i Västerviks kommun</w:t>
      </w:r>
    </w:p>
    <w:p>
      <w:r>
        <w:t>Denna tillsynsbegäran behandlar höga naturvärden i avverkningsanmälan A 59871-2022 i Västerviks kommun som inkom 2022-12-13 och omfattar 0,4 ha.</w:t>
      </w:r>
    </w:p>
    <w:p>
      <w:pPr>
        <w:pStyle w:val="Caption"/>
      </w:pPr>
      <w:r>
        <w:drawing>
          <wp:inline xmlns:a="http://schemas.openxmlformats.org/drawingml/2006/main" xmlns:pic="http://schemas.openxmlformats.org/drawingml/2006/picture">
            <wp:extent cx="5486400" cy="5128181"/>
            <wp:docPr id="1" name="Picture 1"/>
            <wp:cNvGraphicFramePr>
              <a:graphicFrameLocks noChangeAspect="1"/>
            </wp:cNvGraphicFramePr>
            <a:graphic>
              <a:graphicData uri="http://schemas.openxmlformats.org/drawingml/2006/picture">
                <pic:pic>
                  <pic:nvPicPr>
                    <pic:cNvPr id="0" name="A 59871-2022 karta.png"/>
                    <pic:cNvPicPr/>
                  </pic:nvPicPr>
                  <pic:blipFill>
                    <a:blip r:embed="rId16"/>
                    <a:stretch>
                      <a:fillRect/>
                    </a:stretch>
                  </pic:blipFill>
                  <pic:spPr>
                    <a:xfrm>
                      <a:off x="0" y="0"/>
                      <a:ext cx="5486400" cy="512818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6396299, E 582100 i SWEREF 99 TM.</w:t>
      </w:r>
    </w:p>
    <w:p>
      <w:r>
        <w:t>Inom 23 meter från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