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45679-2024 i Västerviks kommun</w:t>
      </w:r>
    </w:p>
    <w:p>
      <w:r>
        <w:t>Detta dokument behandlar höga naturvärden i avverkningsanmälan A 45679-2024 i Västerviks kommun. Denna avverkningsanmälan inkom 2024-10-14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45679-2024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6419159, E 575962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6820181"/>
            <wp:docPr id="2" name="Picture 2"/>
            <wp:cNvGraphicFramePr>
              <a:graphicFrameLocks noChangeAspect="1"/>
            </wp:cNvGraphicFramePr>
            <a:graphic>
              <a:graphicData uri="http://schemas.openxmlformats.org/drawingml/2006/picture">
                <pic:pic>
                  <pic:nvPicPr>
                    <pic:cNvPr id="0" name="A 45679-2024 karta knärot.png"/>
                    <pic:cNvPicPr/>
                  </pic:nvPicPr>
                  <pic:blipFill>
                    <a:blip r:embed="rId17"/>
                    <a:stretch>
                      <a:fillRect/>
                    </a:stretch>
                  </pic:blipFill>
                  <pic:spPr>
                    <a:xfrm>
                      <a:off x="0" y="0"/>
                      <a:ext cx="5486400" cy="68201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6419159, E 575962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