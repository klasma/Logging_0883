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27727-2024 i Västerviks kommun</w:t>
      </w:r>
    </w:p>
    <w:p>
      <w:r>
        <w:t>Denna tillsynsbegäran behandlar höga naturvärden i avverkningsanmälan A 27727-2024 i Västerviks kommun som inkom 2024-07-02 och omfattar 9,8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27727-2024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6398252, E 579377 i SWEREF 99 TM.</w:t>
      </w:r>
    </w:p>
    <w:p>
      <w:r>
        <w:t>I och inom 24 meter från avverkningsanmälan finns fynd av 18 naturvårdsarter, varav 8 är rödlistade, 9 är fridlysta, 16 är typiska (T) och 3 är signalarter (S): ekticka (NT, T), entita (NT, T, §4), kandelabersvamp (NT, T), mindre hackspett (NT, T, §4), oxtungssvamp (NT), tallticka (NT, T), talltita (NT, §4), ullticka (NT, T), blåmossa (S, T), grön sköldmossa (S, T, §8), rostfläck (S, T), bergfink (T, §4), blåsippa (T, §9), mattlummer (T, §9), skriftlav (T), spillkråka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entita (NT, T, §4), kandelabersvamp (NT, T), mindre hackspett (NT, T, §4), tallticka (NT, T), ullticka (NT, T), blåmossa (S, T), grön sköldmossa (S, T, §8), rostfläck (S, T), bergfink (T, §4), blåsippa (T, §9), mattlummer (T, §9), skriftlav (T),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