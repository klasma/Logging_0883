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35480-2023 i Västerviks kommun</w:t>
      </w:r>
    </w:p>
    <w:p>
      <w:r>
        <w:t>Detta dokument behandlar höga naturvärden i avverkningsanmälan A 35480-2023 i Västerviks kommun. Denna avverkningsanmälan inkom 2023-08-08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blåmossa (S) och tjockfotad fingersvamp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0747"/>
            <wp:docPr id="1" name="Picture 1"/>
            <wp:cNvGraphicFramePr>
              <a:graphicFrameLocks noChangeAspect="1"/>
            </wp:cNvGraphicFramePr>
            <a:graphic>
              <a:graphicData uri="http://schemas.openxmlformats.org/drawingml/2006/picture">
                <pic:pic>
                  <pic:nvPicPr>
                    <pic:cNvPr id="0" name="A 35480-2023 karta.png"/>
                    <pic:cNvPicPr/>
                  </pic:nvPicPr>
                  <pic:blipFill>
                    <a:blip r:embed="rId16"/>
                    <a:stretch>
                      <a:fillRect/>
                    </a:stretch>
                  </pic:blipFill>
                  <pic:spPr>
                    <a:xfrm>
                      <a:off x="0" y="0"/>
                      <a:ext cx="5486400" cy="4030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6408454, E 595278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