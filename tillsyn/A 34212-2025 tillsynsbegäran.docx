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34212-2025 i Västerviks kommun</w:t>
      </w:r>
    </w:p>
    <w:p>
      <w:r>
        <w:t>Detta dokument behandlar höga naturvärden i avverkningsanmälan A 34212-2025 i Västerviks kommun. Denna avverkningsanmälan inkom 2025-07-07 15:27:07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1560"/>
            <wp:docPr id="1" name="Picture 1"/>
            <wp:cNvGraphicFramePr>
              <a:graphicFrameLocks noChangeAspect="1"/>
            </wp:cNvGraphicFramePr>
            <a:graphic>
              <a:graphicData uri="http://schemas.openxmlformats.org/drawingml/2006/picture">
                <pic:pic>
                  <pic:nvPicPr>
                    <pic:cNvPr id="0" name="A 34212-2025 karta.png"/>
                    <pic:cNvPicPr/>
                  </pic:nvPicPr>
                  <pic:blipFill>
                    <a:blip r:embed="rId16"/>
                    <a:stretch>
                      <a:fillRect/>
                    </a:stretch>
                  </pic:blipFill>
                  <pic:spPr>
                    <a:xfrm>
                      <a:off x="0" y="0"/>
                      <a:ext cx="5486400" cy="304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6380873, E 584010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