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30779-2023 i Västerviks kommun</w:t>
      </w:r>
    </w:p>
    <w:p>
      <w:r>
        <w:t>Denna tillsynsbegäran behandlar höga naturvärden i avverkningsanmälan A 30779-2023 i Västerviks kommun som inkom 2023-07-05 och omfattar 14,5 ha.</w:t>
      </w:r>
    </w:p>
    <w:p>
      <w:pPr>
        <w:pStyle w:val="Caption"/>
      </w:pPr>
      <w:r>
        <w:drawing>
          <wp:inline xmlns:a="http://schemas.openxmlformats.org/drawingml/2006/main" xmlns:pic="http://schemas.openxmlformats.org/drawingml/2006/picture">
            <wp:extent cx="5486400" cy="4485930"/>
            <wp:docPr id="1" name="Picture 1"/>
            <wp:cNvGraphicFramePr>
              <a:graphicFrameLocks noChangeAspect="1"/>
            </wp:cNvGraphicFramePr>
            <a:graphic>
              <a:graphicData uri="http://schemas.openxmlformats.org/drawingml/2006/picture">
                <pic:pic>
                  <pic:nvPicPr>
                    <pic:cNvPr id="0" name="A 30779-2023 karta.png"/>
                    <pic:cNvPicPr/>
                  </pic:nvPicPr>
                  <pic:blipFill>
                    <a:blip r:embed="rId16"/>
                    <a:stretch>
                      <a:fillRect/>
                    </a:stretch>
                  </pic:blipFill>
                  <pic:spPr>
                    <a:xfrm>
                      <a:off x="0" y="0"/>
                      <a:ext cx="5486400" cy="448593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6396192, E 594972 i SWEREF 99 TM.</w:t>
      </w:r>
    </w:p>
    <w:p>
      <w:r>
        <w:t>I och inom 11 meter från avverkningsanmälan finns fynd av 16 naturvårdsarter, varav 11 är rödlistade, 5 är fridlysta, 9 är typiska (T) och 3 är signalarter (S): apelticka (VU), knärot (VU, T, §8), sandödla (VU, §4a), knölspindel (NT), koralltaggsvamp (NT, T), motaggsvamp (NT, T), orange taggsvamp (NT, T), svartvit taggsvamp (NT), tallticka (NT, T), talltita (NT, §4), tjockfotad fingersvamp (NT), blåmossa (S, T), grovticka (S, T), grönpyrola (S,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5.83 ha med buffertzonerna och får av detta skäl inte avverkas.</w:t>
      </w:r>
    </w:p>
    <w:p>
      <w:pPr>
        <w:pStyle w:val="Caption"/>
      </w:pPr>
      <w:r>
        <w:drawing>
          <wp:inline xmlns:a="http://schemas.openxmlformats.org/drawingml/2006/main" xmlns:pic="http://schemas.openxmlformats.org/drawingml/2006/picture">
            <wp:extent cx="5486400" cy="5712137"/>
            <wp:docPr id="2" name="Picture 2"/>
            <wp:cNvGraphicFramePr>
              <a:graphicFrameLocks noChangeAspect="1"/>
            </wp:cNvGraphicFramePr>
            <a:graphic>
              <a:graphicData uri="http://schemas.openxmlformats.org/drawingml/2006/picture">
                <pic:pic>
                  <pic:nvPicPr>
                    <pic:cNvPr id="0" name="A 30779-2023 karta knärot.png"/>
                    <pic:cNvPicPr/>
                  </pic:nvPicPr>
                  <pic:blipFill>
                    <a:blip r:embed="rId17"/>
                    <a:stretch>
                      <a:fillRect/>
                    </a:stretch>
                  </pic:blipFill>
                  <pic:spPr>
                    <a:xfrm>
                      <a:off x="0" y="0"/>
                      <a:ext cx="5486400" cy="57121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6396192, E 594972 i SWEREF 99 TM.</w:t>
      </w:r>
    </w:p>
    <w:p>
      <w:r>
        <w:rPr>
          <w:b/>
        </w:rPr>
        <w:t>Knölspindel (NT)</w:t>
      </w:r>
      <w:r>
        <w:t xml:space="preserve"> lever i äldre, ljusluckiga blandskogar, en skogstyp som har minskat mycket under senare decennier, till följd av upphört skogsbete och avverkning av gamla, heterogena skogsbestånd. Arten spinner mycket stora nät med relativt kraftig silkestråd, ofta på tall eller mellan enbuskar. En minskning av populationen pågår eller förväntas ske. Minskningen avser förekomstarea, kvalitén på artens habitat och antalet lokalområden (SLU Artdatabanken, 2026).</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koralltaggsvamp (NT, T), motaggsvamp (NT, T), orange taggsvamp (NT, T), tallticka (NT, T), blåmossa (S, T), grovticka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