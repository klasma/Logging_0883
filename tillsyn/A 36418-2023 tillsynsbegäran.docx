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36418-2023 i Västerviks kommun</w:t>
      </w:r>
    </w:p>
    <w:p>
      <w:r>
        <w:t>Denna tillsynsbegäran behandlar höga naturvärden i avverkningsanmälan A 36418-2023 i Västerviks kommun som inkom 2023-08-14 och omfattar 1,1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36418-2023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6410617, E 578494 i SWEREF 99 TM.</w:t>
      </w:r>
    </w:p>
    <w:p>
      <w:r>
        <w:t>Inom 25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36418-2023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6410617, E 578494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