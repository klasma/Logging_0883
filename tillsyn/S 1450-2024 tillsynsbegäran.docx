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1450-2024 i Västerviks kommun</w:t>
      </w:r>
    </w:p>
    <w:p>
      <w:r>
        <w:t>Denna tillsynsbegäran behandlar höga naturvärden i samrådsanmälan S 1450-2024 i Västerviks kommun som inkom 2024-05-06 och omfattar 6,1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S 1450-2024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6387174, E 587778 i SWEREF 99 TM.</w:t>
      </w:r>
    </w:p>
    <w:p>
      <w:r>
        <w:t>I samrådsanmälan finns fynd av 3 naturvårdsarter, varav 3 är rödlistade och 3 är typiska (T): lunglav (NT, T), sårläka (NT, 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