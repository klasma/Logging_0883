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16996-2025 i Västerviks kommun</w:t>
      </w:r>
    </w:p>
    <w:p>
      <w:r>
        <w:t>Denna tillsynsbegäran behandlar höga naturvärden i avverkningsanmälan A 16996-2025 i Västerviks kommun som inkom 2025-04-08 och omfattar 2,1 ha.</w:t>
      </w:r>
    </w:p>
    <w:p>
      <w:pPr>
        <w:pStyle w:val="Caption"/>
      </w:pPr>
      <w:r>
        <w:drawing>
          <wp:inline xmlns:a="http://schemas.openxmlformats.org/drawingml/2006/main" xmlns:pic="http://schemas.openxmlformats.org/drawingml/2006/picture">
            <wp:extent cx="5109460" cy="5724000"/>
            <wp:docPr id="1" name="Picture 1"/>
            <wp:cNvGraphicFramePr>
              <a:graphicFrameLocks noChangeAspect="1"/>
            </wp:cNvGraphicFramePr>
            <a:graphic>
              <a:graphicData uri="http://schemas.openxmlformats.org/drawingml/2006/picture">
                <pic:pic>
                  <pic:nvPicPr>
                    <pic:cNvPr id="0" name="A 16996-2025 karta.png"/>
                    <pic:cNvPicPr/>
                  </pic:nvPicPr>
                  <pic:blipFill>
                    <a:blip r:embed="rId16"/>
                    <a:stretch>
                      <a:fillRect/>
                    </a:stretch>
                  </pic:blipFill>
                  <pic:spPr>
                    <a:xfrm>
                      <a:off x="0" y="0"/>
                      <a:ext cx="510946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6443459, E 574797 i SWEREF 99 TM.</w:t>
      </w:r>
    </w:p>
    <w:p>
      <w:r>
        <w:t>I och inom 23 meter från avverkningsanmälan finns fynd av 12 naturvårdsarter, varav 4 är rödlistade, 3 är fridlysta, 11 är typiska (T) och 7 är signalarter (S): knärot (VU, T, §8), tallticka (NT, T), vedskivlav (NT, T), vippärt (NT, T), blomkålssvamp (S), fällmossa (S, T), grön sköldmossa (S, T, §8), grönpyrola (S, T), guldlockmossa (S, T), platt fjädermossa (S, T), trädporella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5899294"/>
            <wp:docPr id="2" name="Picture 2"/>
            <wp:cNvGraphicFramePr>
              <a:graphicFrameLocks noChangeAspect="1"/>
            </wp:cNvGraphicFramePr>
            <a:graphic>
              <a:graphicData uri="http://schemas.openxmlformats.org/drawingml/2006/picture">
                <pic:pic>
                  <pic:nvPicPr>
                    <pic:cNvPr id="0" name="A 16996-2025 karta knärot.png"/>
                    <pic:cNvPicPr/>
                  </pic:nvPicPr>
                  <pic:blipFill>
                    <a:blip r:embed="rId17"/>
                    <a:stretch>
                      <a:fillRect/>
                    </a:stretch>
                  </pic:blipFill>
                  <pic:spPr>
                    <a:xfrm>
                      <a:off x="0" y="0"/>
                      <a:ext cx="5486400" cy="58992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6443459, E 574797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tallticka (NT, T), vedskivlav (NT, T), vippärt (NT, T), fällmossa (S, T), grön sköldmossa (S, T, §8), grönpyrola (S, T), guldlockmossa (S, T), platt fjädermossa (S, T), trädporella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