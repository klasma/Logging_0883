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4828-2024 i Västerviks kommun</w:t>
      </w:r>
    </w:p>
    <w:p>
      <w:r>
        <w:t>Denna tillsynsbegäran behandlar höga naturvärden i samrådsanmälan S 4828-2024 i Västerviks kommun som inkom 2024-11-19 och omfattar 3,4 ha.</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S 4828-2024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6401976, E 595495 i SWEREF 99 TM.</w:t>
      </w:r>
    </w:p>
    <w:p>
      <w:r>
        <w:t>I och inom 20 meter från samrådsanmälan finns fynd av 5 naturvårdsarter, varav 4 är rödlistade, 5 är typiska (T) och 1 är signalart (S): blekticka (NT, T), ekticka (NT, T), rosa skärelav (NT, T), tallticka (NT, T) och ekskinn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blekticka (NT, T), ekticka (NT, T), rosa skärelav (NT, T), tallticka (NT, T) och ekskinn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