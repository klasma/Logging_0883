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32748-2026 i Västerviks kommun</w:t>
      </w:r>
    </w:p>
    <w:p>
      <w:r>
        <w:t>Denna tillsynsbegäran behandlar höga naturvärden i avverkningsanmälan A 32748-2026 i Västerviks kommun som inkom 2026-08-07 och omfattar 2,8 ha.</w:t>
      </w:r>
    </w:p>
    <w:p>
      <w:pPr>
        <w:pStyle w:val="Caption"/>
      </w:pPr>
      <w:r>
        <w:drawing>
          <wp:inline xmlns:a="http://schemas.openxmlformats.org/drawingml/2006/main" xmlns:pic="http://schemas.openxmlformats.org/drawingml/2006/picture">
            <wp:extent cx="5486400" cy="4240176"/>
            <wp:docPr id="1" name="Picture 1"/>
            <wp:cNvGraphicFramePr>
              <a:graphicFrameLocks noChangeAspect="1"/>
            </wp:cNvGraphicFramePr>
            <a:graphic>
              <a:graphicData uri="http://schemas.openxmlformats.org/drawingml/2006/picture">
                <pic:pic>
                  <pic:nvPicPr>
                    <pic:cNvPr id="0" name="A 32748-2026 karta.png"/>
                    <pic:cNvPicPr/>
                  </pic:nvPicPr>
                  <pic:blipFill>
                    <a:blip r:embed="rId16"/>
                    <a:stretch>
                      <a:fillRect/>
                    </a:stretch>
                  </pic:blipFill>
                  <pic:spPr>
                    <a:xfrm>
                      <a:off x="0" y="0"/>
                      <a:ext cx="5486400" cy="4240176"/>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6394207, E 592657 i SWEREF 99 TM.</w:t>
      </w:r>
    </w:p>
    <w:p>
      <w:r>
        <w:t>Inom 22 meter från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