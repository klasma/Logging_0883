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62888-2025 i Västerviks kommun</w:t>
      </w:r>
    </w:p>
    <w:p>
      <w:r>
        <w:t>Denna tillsynsbegäran behandlar höga naturvärden i avverkningsanmälan A 62888-2025 i Västerviks kommun som inkom 2025-12-18 och omfattar 2,5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62888-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6427609, E 593982 i SWEREF 99 TM.</w:t>
      </w:r>
    </w:p>
    <w:p>
      <w:r>
        <w:t>I och inom 5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A 62888-2025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6427609, E 593982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