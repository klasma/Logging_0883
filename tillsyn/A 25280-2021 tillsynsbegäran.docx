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25280-2021 i Västerviks kommun</w:t>
      </w:r>
    </w:p>
    <w:p>
      <w:r>
        <w:t>Detta dokument behandlar höga naturvärden i avverkningsanmälan A 25280-2021 i Västerviks kommun. Denna avverkningsanmälan inkom 2021-05-26 00:00:00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smalsprötad bastardsvärmare (NT), spillkråka (NT, §4) och talltita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5980"/>
            <wp:docPr id="1" name="Picture 1"/>
            <wp:cNvGraphicFramePr>
              <a:graphicFrameLocks noChangeAspect="1"/>
            </wp:cNvGraphicFramePr>
            <a:graphic>
              <a:graphicData uri="http://schemas.openxmlformats.org/drawingml/2006/picture">
                <pic:pic>
                  <pic:nvPicPr>
                    <pic:cNvPr id="0" name="A 25280-2021 karta.png"/>
                    <pic:cNvPicPr/>
                  </pic:nvPicPr>
                  <pic:blipFill>
                    <a:blip r:embed="rId16"/>
                    <a:stretch>
                      <a:fillRect/>
                    </a:stretch>
                  </pic:blipFill>
                  <pic:spPr>
                    <a:xfrm>
                      <a:off x="0" y="0"/>
                      <a:ext cx="5486400" cy="4295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6399563, E 579427 i SWEREF 99 TM.</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1.19 ha med buffertzonerna och får av detta skäl inte avverkas.</w:t>
      </w:r>
    </w:p>
    <w:p>
      <w:pPr>
        <w:pStyle w:val="Caption"/>
      </w:pPr>
      <w:r>
        <w:drawing>
          <wp:inline xmlns:a="http://schemas.openxmlformats.org/drawingml/2006/main" xmlns:pic="http://schemas.openxmlformats.org/drawingml/2006/picture">
            <wp:extent cx="5486400" cy="5513961"/>
            <wp:docPr id="2" name="Picture 2"/>
            <wp:cNvGraphicFramePr>
              <a:graphicFrameLocks noChangeAspect="1"/>
            </wp:cNvGraphicFramePr>
            <a:graphic>
              <a:graphicData uri="http://schemas.openxmlformats.org/drawingml/2006/picture">
                <pic:pic>
                  <pic:nvPicPr>
                    <pic:cNvPr id="0" name="A 25280-2021 karta knärot.png"/>
                    <pic:cNvPicPr/>
                  </pic:nvPicPr>
                  <pic:blipFill>
                    <a:blip r:embed="rId17"/>
                    <a:stretch>
                      <a:fillRect/>
                    </a:stretch>
                  </pic:blipFill>
                  <pic:spPr>
                    <a:xfrm>
                      <a:off x="0" y="0"/>
                      <a:ext cx="5486400" cy="55139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6399563, E 579427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