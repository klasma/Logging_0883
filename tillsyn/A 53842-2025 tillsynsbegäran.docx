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53842-2025 i Västerviks kommun</w:t>
      </w:r>
    </w:p>
    <w:p>
      <w:r>
        <w:t>Denna tillsynsbegäran behandlar höga naturvärden i avverkningsanmälan A 53842-2025 i Västerviks kommun som inkom 2025-10-31 och omfattar 4,9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A 53842-2025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6437775, E 565322 i SWEREF 99 TM.</w:t>
      </w:r>
    </w:p>
    <w:p>
      <w:r>
        <w:t>I avverkningsanmälan finns fynd av 4 naturvårdsarter, varav 1 är rödlistad, 1 är fridlyst, 4 är typiska (T) och 2 är signalarter (S): vårärt (NT, T), fällmossa (S, T), platt 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