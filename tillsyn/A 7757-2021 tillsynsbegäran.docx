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7757-2021 i Västerviks kommun</w:t>
      </w:r>
    </w:p>
    <w:p>
      <w:r>
        <w:t>Detta dokument behandlar höga naturvärden i avverkningsanmälan A 7757-2021 i Västerviks kommun. Denna avverkningsanmälan inkom 2021-02-12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motaggsvamp (NT), orange taggsvamp (NT), råttspindling (NT), svart taggsvamp (NT), svartvit taggsvamp (NT), dropptaggsvamp (S), fjällig taggsvamp s.str. (S), grönpyrola (S), rödgul trumpetsvamp (S), tjockfotad fingersvamp (S) och zontaggsvamp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7757-2021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6395005, E 593583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5733584"/>
            <wp:docPr id="2" name="Picture 2"/>
            <wp:cNvGraphicFramePr>
              <a:graphicFrameLocks noChangeAspect="1"/>
            </wp:cNvGraphicFramePr>
            <a:graphic>
              <a:graphicData uri="http://schemas.openxmlformats.org/drawingml/2006/picture">
                <pic:pic>
                  <pic:nvPicPr>
                    <pic:cNvPr id="0" name="A 7757-2021 karta knärot.png"/>
                    <pic:cNvPicPr/>
                  </pic:nvPicPr>
                  <pic:blipFill>
                    <a:blip r:embed="rId17"/>
                    <a:stretch>
                      <a:fillRect/>
                    </a:stretch>
                  </pic:blipFill>
                  <pic:spPr>
                    <a:xfrm>
                      <a:off x="0" y="0"/>
                      <a:ext cx="5486400" cy="57335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6395005, E 593583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