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47860-2021 i Västerviks kommun</w:t>
      </w:r>
    </w:p>
    <w:p>
      <w:r>
        <w:t>Detta dokument behandlar höga naturvärden i avverkningsanmälan A 47860-2021 i Västerviks kommun. Denna avverkningsanmälan inkom 2021-09-09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47860-2021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6402241, E 587690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