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63105-2019 i Västerviks kommun</w:t>
      </w:r>
    </w:p>
    <w:p>
      <w:r>
        <w:t>Detta dokument behandlar höga naturvärden i avverkningsanmälan A 63105-2019 i Västerviks kommun. Denna avverkningsanmälan inkom 2019-11-22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ask (EN), solvända (NT), sommarfibbla (NT), svinrot (NT), vippärt (NT), tibast (S), underviol (S), fläcknycklar (§8)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5181"/>
            <wp:docPr id="1" name="Picture 1"/>
            <wp:cNvGraphicFramePr>
              <a:graphicFrameLocks noChangeAspect="1"/>
            </wp:cNvGraphicFramePr>
            <a:graphic>
              <a:graphicData uri="http://schemas.openxmlformats.org/drawingml/2006/picture">
                <pic:pic>
                  <pic:nvPicPr>
                    <pic:cNvPr id="0" name="A 63105-2019 karta.png"/>
                    <pic:cNvPicPr/>
                  </pic:nvPicPr>
                  <pic:blipFill>
                    <a:blip r:embed="rId16"/>
                    <a:stretch>
                      <a:fillRect/>
                    </a:stretch>
                  </pic:blipFill>
                  <pic:spPr>
                    <a:xfrm>
                      <a:off x="0" y="0"/>
                      <a:ext cx="5486400" cy="4105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6432118, E 562264 i SWEREF 99 TM.</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