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39906-2023 i Västerviks kommun</w:t>
      </w:r>
    </w:p>
    <w:p>
      <w:r>
        <w:t>Detta dokument behandlar höga naturvärden i avverkningsanmälan A 39906-2023 i Västerviks kommun. Denna avverkningsanmälan inkom 2023-08-30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blåmossa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1712"/>
            <wp:docPr id="1" name="Picture 1"/>
            <wp:cNvGraphicFramePr>
              <a:graphicFrameLocks noChangeAspect="1"/>
            </wp:cNvGraphicFramePr>
            <a:graphic>
              <a:graphicData uri="http://schemas.openxmlformats.org/drawingml/2006/picture">
                <pic:pic>
                  <pic:nvPicPr>
                    <pic:cNvPr id="0" name="A 39906-2023 karta.png"/>
                    <pic:cNvPicPr/>
                  </pic:nvPicPr>
                  <pic:blipFill>
                    <a:blip r:embed="rId16"/>
                    <a:stretch>
                      <a:fillRect/>
                    </a:stretch>
                  </pic:blipFill>
                  <pic:spPr>
                    <a:xfrm>
                      <a:off x="0" y="0"/>
                      <a:ext cx="5486400" cy="5731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6417963, E 576463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7144820"/>
            <wp:docPr id="2" name="Picture 2"/>
            <wp:cNvGraphicFramePr>
              <a:graphicFrameLocks noChangeAspect="1"/>
            </wp:cNvGraphicFramePr>
            <a:graphic>
              <a:graphicData uri="http://schemas.openxmlformats.org/drawingml/2006/picture">
                <pic:pic>
                  <pic:nvPicPr>
                    <pic:cNvPr id="0" name="A 39906-2023 karta knärot.png"/>
                    <pic:cNvPicPr/>
                  </pic:nvPicPr>
                  <pic:blipFill>
                    <a:blip r:embed="rId17"/>
                    <a:stretch>
                      <a:fillRect/>
                    </a:stretch>
                  </pic:blipFill>
                  <pic:spPr>
                    <a:xfrm>
                      <a:off x="0" y="0"/>
                      <a:ext cx="5486400" cy="71448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6417963, E 576463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