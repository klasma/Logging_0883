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55518-2025 i Västerviks kommun</w:t>
      </w:r>
    </w:p>
    <w:p>
      <w:r>
        <w:t>Denna tillsynsbegäran behandlar höga naturvärden i avverkningsanmälan A 55518-2025 i Västerviks kommun som inkom 2025-11-10 och omfattar 15,0 ha.</w:t>
      </w:r>
    </w:p>
    <w:p>
      <w:pPr>
        <w:pStyle w:val="Caption"/>
      </w:pPr>
      <w:r>
        <w:drawing>
          <wp:inline xmlns:a="http://schemas.openxmlformats.org/drawingml/2006/main" xmlns:pic="http://schemas.openxmlformats.org/drawingml/2006/picture">
            <wp:extent cx="5486400" cy="4877918"/>
            <wp:docPr id="1" name="Picture 1"/>
            <wp:cNvGraphicFramePr>
              <a:graphicFrameLocks noChangeAspect="1"/>
            </wp:cNvGraphicFramePr>
            <a:graphic>
              <a:graphicData uri="http://schemas.openxmlformats.org/drawingml/2006/picture">
                <pic:pic>
                  <pic:nvPicPr>
                    <pic:cNvPr id="0" name="A 55518-2025 karta.png"/>
                    <pic:cNvPicPr/>
                  </pic:nvPicPr>
                  <pic:blipFill>
                    <a:blip r:embed="rId16"/>
                    <a:stretch>
                      <a:fillRect/>
                    </a:stretch>
                  </pic:blipFill>
                  <pic:spPr>
                    <a:xfrm>
                      <a:off x="0" y="0"/>
                      <a:ext cx="5486400" cy="487791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6400924, E 583318 i SWEREF 99 TM.</w:t>
      </w:r>
    </w:p>
    <w:p>
      <w:r>
        <w:t>I avverkningsanmälan finns fynd av 5 naturvårdsarter, varav 4 är rödlistade, 1 är fridlyst och 1 är typisk (T): ljungsnärja (VU), korskovall (NT), krusfrö (NT), vippärt (NT, T) och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Vippärt (NT) </w:t>
      </w:r>
      <w:r>
        <w:t xml:space="preserve">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På blad av främst gökärt men även på vippärt kan den rödlistade fjärilen snedsträckad gökärtsmal (NT) påträffas. Fjärilens larver gör stora, undersidiga blåsminor i bladen av värdväxten. Bladen buktar därmed starkt och är marmorerade på ovansidan, medan minans undersida är silvervit. Fjärilens kokong är ockragul och fäst vid något föremål på marken. Vippärt är typisk art för </w:t>
      </w:r>
      <w:r>
        <w:rPr>
          <w:i/>
        </w:rPr>
        <w:t>9060 Åsbarrskog</w:t>
      </w:r>
      <w:r>
        <w:t xml:space="preserve"> och </w:t>
      </w:r>
      <w:r>
        <w:rPr>
          <w:i/>
        </w:rPr>
        <w:t>1610 Åsöar i Östersjön</w:t>
      </w:r>
      <w:r>
        <w:t xml:space="preserve"> (Nitare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