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39857-2020 i Västerviks kommun</w:t>
      </w:r>
    </w:p>
    <w:p>
      <w:r>
        <w:t>Detta dokument behandlar höga naturvärden i avverkningsanmälan A 39857-2020 i Västerviks kommun. Denna avverkningsanmälan inkom 2020-08-21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slåttergubbe (VU), spindelört (NT) och svinrot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5284"/>
            <wp:docPr id="1" name="Picture 1"/>
            <wp:cNvGraphicFramePr>
              <a:graphicFrameLocks noChangeAspect="1"/>
            </wp:cNvGraphicFramePr>
            <a:graphic>
              <a:graphicData uri="http://schemas.openxmlformats.org/drawingml/2006/picture">
                <pic:pic>
                  <pic:nvPicPr>
                    <pic:cNvPr id="0" name="A 39857-2020 karta.png"/>
                    <pic:cNvPicPr/>
                  </pic:nvPicPr>
                  <pic:blipFill>
                    <a:blip r:embed="rId16"/>
                    <a:stretch>
                      <a:fillRect/>
                    </a:stretch>
                  </pic:blipFill>
                  <pic:spPr>
                    <a:xfrm>
                      <a:off x="0" y="0"/>
                      <a:ext cx="5486400" cy="282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6400093, E 572356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